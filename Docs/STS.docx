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063E0" w14:textId="77777777" w:rsidR="006C192A" w:rsidRDefault="009B4631">
      <w:pPr>
        <w:pStyle w:val="Title"/>
      </w:pPr>
      <w:r>
        <w:t>Software Test Specification (STS)</w:t>
      </w:r>
    </w:p>
    <w:p w14:paraId="767439B0" w14:textId="1F79E483" w:rsidR="006C192A" w:rsidRDefault="009B4631" w:rsidP="00B4489A">
      <w:r w:rsidRPr="00B4489A">
        <w:rPr>
          <w:b/>
          <w:bCs/>
          <w:color w:val="EE0000"/>
        </w:rPr>
        <w:t>Based on IEEE 829 – Adapted for Student Projects</w:t>
      </w:r>
      <w:r w:rsidRPr="00B4489A">
        <w:rPr>
          <w:b/>
          <w:bCs/>
        </w:rPr>
        <w:br/>
      </w:r>
    </w:p>
    <w:p w14:paraId="63D5FAC3" w14:textId="210016D0" w:rsidR="006C192A" w:rsidRDefault="009B4631" w:rsidP="009B4631">
      <w:r>
        <w:t>Project Title: [</w:t>
      </w:r>
      <w:r w:rsidRPr="009B4631">
        <w:t>University Lost and Found System</w:t>
      </w:r>
      <w:r>
        <w:t>]</w:t>
      </w:r>
    </w:p>
    <w:p w14:paraId="3C997E08" w14:textId="77777777" w:rsidR="009B4631" w:rsidRDefault="009B4631" w:rsidP="009B4631">
      <w:r>
        <w:t>Team Name &amp; Members:</w:t>
      </w:r>
    </w:p>
    <w:p w14:paraId="2302055A" w14:textId="3483BA94" w:rsidR="006C192A" w:rsidRDefault="009B4631" w:rsidP="009B4631">
      <w:r>
        <w:t xml:space="preserve"> [</w:t>
      </w:r>
      <w:r w:rsidRPr="009B4631">
        <w:t>Wesam Jaber Mohammed Almalki</w:t>
      </w:r>
      <w:r>
        <w:br/>
      </w:r>
      <w:r w:rsidRPr="009B4631">
        <w:t>Faris Mohammed Saeed Alshahrani</w:t>
      </w:r>
      <w:r>
        <w:br/>
      </w:r>
      <w:r w:rsidRPr="009B4631">
        <w:t>Ahmed Mohammed Ibrahim Albouainain</w:t>
      </w:r>
      <w:r>
        <w:br/>
      </w:r>
      <w:r w:rsidRPr="009B4631">
        <w:t>Fawaz Mohammed Saeed Alshahrani</w:t>
      </w:r>
      <w:r>
        <w:br/>
      </w:r>
      <w:r w:rsidRPr="009B4631">
        <w:t>Jaber Saleh Mohammed Alsaikhan</w:t>
      </w:r>
      <w:r>
        <w:br/>
      </w:r>
      <w:r w:rsidRPr="009B4631">
        <w:t xml:space="preserve">Mohammed Talal Hussain </w:t>
      </w:r>
      <w:proofErr w:type="spellStart"/>
      <w:r w:rsidRPr="009B4631">
        <w:t>Altuwairqi</w:t>
      </w:r>
      <w:proofErr w:type="spellEnd"/>
      <w:r>
        <w:br/>
      </w:r>
      <w:r w:rsidRPr="009B4631">
        <w:t>Fahad Nawar Mohammed Alotaibi</w:t>
      </w:r>
      <w:r>
        <w:t>]</w:t>
      </w:r>
    </w:p>
    <w:p w14:paraId="0BE3E7D3" w14:textId="4753BF8B" w:rsidR="006C192A" w:rsidRDefault="009B4631">
      <w:r>
        <w:t>Version: [1.0]</w:t>
      </w:r>
    </w:p>
    <w:p w14:paraId="41413B68" w14:textId="79AC0262" w:rsidR="006C192A" w:rsidRDefault="009B4631">
      <w:r>
        <w:t>Date: [22-11-2025]</w:t>
      </w:r>
    </w:p>
    <w:p w14:paraId="7E90CFA2" w14:textId="20FEA11E" w:rsidR="006C192A" w:rsidRDefault="009B4631">
      <w:pPr>
        <w:pStyle w:val="Heading1"/>
      </w:pPr>
      <w:r>
        <w:t>Table of Contents</w:t>
      </w:r>
    </w:p>
    <w:p w14:paraId="147A654D" w14:textId="77777777" w:rsidR="006C192A" w:rsidRDefault="009B4631">
      <w:pPr>
        <w:pStyle w:val="ListBullet"/>
      </w:pPr>
      <w:r>
        <w:t>1. Introduction</w:t>
      </w:r>
    </w:p>
    <w:p w14:paraId="368D00BB" w14:textId="77777777" w:rsidR="006C192A" w:rsidRDefault="009B4631">
      <w:pPr>
        <w:pStyle w:val="ListBullet"/>
      </w:pPr>
      <w:r>
        <w:t>2. Test Items</w:t>
      </w:r>
    </w:p>
    <w:p w14:paraId="5A61E3E4" w14:textId="77777777" w:rsidR="006C192A" w:rsidRDefault="009B4631">
      <w:pPr>
        <w:pStyle w:val="ListBullet"/>
      </w:pPr>
      <w:r>
        <w:t>3. Features to Be Tested</w:t>
      </w:r>
    </w:p>
    <w:p w14:paraId="7870997C" w14:textId="77777777" w:rsidR="006C192A" w:rsidRDefault="009B4631">
      <w:pPr>
        <w:pStyle w:val="ListBullet"/>
      </w:pPr>
      <w:r>
        <w:t>4. Features Not to Be Tested</w:t>
      </w:r>
    </w:p>
    <w:p w14:paraId="12BD2D53" w14:textId="77777777" w:rsidR="006C192A" w:rsidRDefault="009B4631">
      <w:pPr>
        <w:pStyle w:val="ListBullet"/>
      </w:pPr>
      <w:r>
        <w:t>5. Test Approach</w:t>
      </w:r>
    </w:p>
    <w:p w14:paraId="7E80859E" w14:textId="77777777" w:rsidR="006C192A" w:rsidRDefault="009B4631">
      <w:pPr>
        <w:pStyle w:val="ListBullet"/>
      </w:pPr>
      <w:r>
        <w:t>6. Test Cases</w:t>
      </w:r>
    </w:p>
    <w:p w14:paraId="2392EEA5" w14:textId="77777777" w:rsidR="006C192A" w:rsidRDefault="009B4631">
      <w:pPr>
        <w:pStyle w:val="ListBullet"/>
      </w:pPr>
      <w:r>
        <w:t>7. Test Data</w:t>
      </w:r>
    </w:p>
    <w:p w14:paraId="56D9E750" w14:textId="77777777" w:rsidR="006C192A" w:rsidRDefault="009B4631">
      <w:pPr>
        <w:pStyle w:val="ListBullet"/>
      </w:pPr>
      <w:r>
        <w:t>8. Test Environment</w:t>
      </w:r>
    </w:p>
    <w:p w14:paraId="008BCAD2" w14:textId="77777777" w:rsidR="006C192A" w:rsidRDefault="009B4631">
      <w:pPr>
        <w:pStyle w:val="ListBullet"/>
      </w:pPr>
      <w:r>
        <w:t>9. Responsibilities &amp; Schedule</w:t>
      </w:r>
    </w:p>
    <w:p w14:paraId="0DF09D34" w14:textId="77777777" w:rsidR="006C192A" w:rsidRDefault="009B4631">
      <w:pPr>
        <w:pStyle w:val="ListBullet"/>
      </w:pPr>
      <w:r>
        <w:t>10. Deliverables</w:t>
      </w:r>
    </w:p>
    <w:p w14:paraId="62CB8F3C" w14:textId="77777777" w:rsidR="006C192A" w:rsidRDefault="009B4631">
      <w:pPr>
        <w:pStyle w:val="ListBullet"/>
      </w:pPr>
      <w:r>
        <w:t>11. Appendices</w:t>
      </w:r>
    </w:p>
    <w:p w14:paraId="3642D0BE" w14:textId="77777777" w:rsidR="006C192A" w:rsidRDefault="009B4631">
      <w:pPr>
        <w:pStyle w:val="Heading1"/>
      </w:pPr>
      <w:r>
        <w:t>1. Introduction</w:t>
      </w:r>
    </w:p>
    <w:p w14:paraId="79D9D386" w14:textId="77777777" w:rsidR="009B4631" w:rsidRDefault="009B4631" w:rsidP="009B4631">
      <w:pPr>
        <w:pStyle w:val="ListBullet"/>
        <w:numPr>
          <w:ilvl w:val="0"/>
          <w:numId w:val="0"/>
        </w:numPr>
      </w:pPr>
      <w:r>
        <w:t>1.1 Purpose</w:t>
      </w:r>
    </w:p>
    <w:p w14:paraId="484995B7" w14:textId="0A852C0C" w:rsidR="009B4631" w:rsidRDefault="009B4631" w:rsidP="005C7379">
      <w:pPr>
        <w:pStyle w:val="ListBullet"/>
        <w:numPr>
          <w:ilvl w:val="0"/>
          <w:numId w:val="0"/>
        </w:numPr>
      </w:pPr>
      <w:r>
        <w:t xml:space="preserve">The purpose of this Software Test Specification (STS) is to prescribe the scope, approach, resources, and schedule of the testing activities for the University Lost and Found System. This document serves as a guide for the testing team to verify that the system functions securely and effectively for the Imam Abdulrahman </w:t>
      </w:r>
      <w:proofErr w:type="gramStart"/>
      <w:r>
        <w:t>Bin</w:t>
      </w:r>
      <w:proofErr w:type="gramEnd"/>
      <w:r>
        <w:t xml:space="preserve"> Faisal University (IAU) community, ensuring it meets the requirements defined in the Software Requirements Specification (SRS).</w:t>
      </w:r>
    </w:p>
    <w:p w14:paraId="4A015722" w14:textId="77777777" w:rsidR="009B4631" w:rsidRDefault="009B4631" w:rsidP="009B4631">
      <w:pPr>
        <w:pStyle w:val="ListBullet"/>
        <w:numPr>
          <w:ilvl w:val="0"/>
          <w:numId w:val="0"/>
        </w:numPr>
      </w:pPr>
    </w:p>
    <w:p w14:paraId="3078A266" w14:textId="77777777" w:rsidR="009B4631" w:rsidRDefault="009B4631" w:rsidP="009B4631">
      <w:pPr>
        <w:pStyle w:val="ListBullet"/>
        <w:numPr>
          <w:ilvl w:val="0"/>
          <w:numId w:val="0"/>
        </w:numPr>
      </w:pPr>
      <w:r>
        <w:t>It is intended for the following audience:</w:t>
      </w:r>
    </w:p>
    <w:p w14:paraId="1EFADDE0" w14:textId="77777777" w:rsidR="009B4631" w:rsidRDefault="009B4631" w:rsidP="009B4631">
      <w:pPr>
        <w:pStyle w:val="ListBullet"/>
        <w:numPr>
          <w:ilvl w:val="0"/>
          <w:numId w:val="0"/>
        </w:numPr>
      </w:pPr>
      <w:r>
        <w:t>Testers/QA Engineers: To design and execute test cases.</w:t>
      </w:r>
    </w:p>
    <w:p w14:paraId="191EA468" w14:textId="77777777" w:rsidR="009B4631" w:rsidRDefault="009B4631" w:rsidP="009B4631">
      <w:pPr>
        <w:pStyle w:val="ListBullet"/>
        <w:numPr>
          <w:ilvl w:val="0"/>
          <w:numId w:val="0"/>
        </w:numPr>
      </w:pPr>
      <w:r>
        <w:t>Developers: To understand the testing criteria and fix defects.</w:t>
      </w:r>
    </w:p>
    <w:p w14:paraId="4795EEF1" w14:textId="77777777" w:rsidR="009B4631" w:rsidRDefault="009B4631" w:rsidP="009B4631">
      <w:pPr>
        <w:pStyle w:val="ListBullet"/>
        <w:numPr>
          <w:ilvl w:val="0"/>
          <w:numId w:val="0"/>
        </w:numPr>
      </w:pPr>
      <w:r>
        <w:t>Project Managers/Advisors: To monitor testing progress and quality assurance.</w:t>
      </w:r>
    </w:p>
    <w:p w14:paraId="5DFC6020" w14:textId="77777777" w:rsidR="009B4631" w:rsidRDefault="009B4631" w:rsidP="009B4631">
      <w:pPr>
        <w:pStyle w:val="ListBullet"/>
        <w:numPr>
          <w:ilvl w:val="0"/>
          <w:numId w:val="0"/>
        </w:numPr>
      </w:pPr>
    </w:p>
    <w:p w14:paraId="36009DE4" w14:textId="77777777" w:rsidR="009B4631" w:rsidRDefault="009B4631" w:rsidP="009B4631">
      <w:pPr>
        <w:pStyle w:val="ListBullet"/>
        <w:numPr>
          <w:ilvl w:val="0"/>
          <w:numId w:val="0"/>
        </w:numPr>
      </w:pPr>
      <w:r>
        <w:t>1.2 Scope of Testing</w:t>
      </w:r>
    </w:p>
    <w:p w14:paraId="50B60DBE" w14:textId="160A75B1" w:rsidR="009B4631" w:rsidRDefault="009B4631" w:rsidP="009B4631">
      <w:pPr>
        <w:pStyle w:val="ListBullet"/>
        <w:numPr>
          <w:ilvl w:val="0"/>
          <w:numId w:val="0"/>
        </w:numPr>
      </w:pPr>
      <w:r>
        <w:lastRenderedPageBreak/>
        <w:t>This STS covers the verification of the web-based platform, including the frontend interface, backend logic (Python/Flask), and database interactions (MySQL/SQLite</w:t>
      </w:r>
      <w:r w:rsidR="000F282D">
        <w:t>/</w:t>
      </w:r>
      <w:r>
        <w:t>). The testing phases included in this scope are:</w:t>
      </w:r>
    </w:p>
    <w:p w14:paraId="733A0AA9" w14:textId="77777777" w:rsidR="009B4631" w:rsidRDefault="009B4631" w:rsidP="009B4631">
      <w:pPr>
        <w:pStyle w:val="ListBullet"/>
        <w:numPr>
          <w:ilvl w:val="0"/>
          <w:numId w:val="0"/>
        </w:numPr>
      </w:pPr>
    </w:p>
    <w:p w14:paraId="14B7F107" w14:textId="745D1A00" w:rsidR="009B4631" w:rsidRDefault="009B4631" w:rsidP="009B4631">
      <w:pPr>
        <w:pStyle w:val="ListBullet"/>
        <w:numPr>
          <w:ilvl w:val="0"/>
          <w:numId w:val="0"/>
        </w:numPr>
      </w:pPr>
      <w:r>
        <w:t xml:space="preserve">Unit Testing: Testing individual components and functions </w:t>
      </w:r>
      <w:proofErr w:type="gramStart"/>
      <w:r>
        <w:t>( password</w:t>
      </w:r>
      <w:proofErr w:type="gramEnd"/>
      <w:r>
        <w:t xml:space="preserve"> hashing, category selection logic) to ensure code-level correctness.</w:t>
      </w:r>
    </w:p>
    <w:p w14:paraId="6FA6684A" w14:textId="77777777" w:rsidR="009B4631" w:rsidRDefault="009B4631" w:rsidP="009B4631">
      <w:pPr>
        <w:pStyle w:val="ListBullet"/>
        <w:numPr>
          <w:ilvl w:val="0"/>
          <w:numId w:val="0"/>
        </w:numPr>
      </w:pPr>
    </w:p>
    <w:p w14:paraId="5DFBDB6A" w14:textId="37FDE456" w:rsidR="009B4631" w:rsidRDefault="009B4631" w:rsidP="009B4631">
      <w:pPr>
        <w:pStyle w:val="ListBullet"/>
        <w:numPr>
          <w:ilvl w:val="0"/>
          <w:numId w:val="0"/>
        </w:numPr>
      </w:pPr>
      <w:r>
        <w:t xml:space="preserve">Integration Testing: Verifying the interfaces between internal modules </w:t>
      </w:r>
      <w:proofErr w:type="gramStart"/>
      <w:r>
        <w:t>( the</w:t>
      </w:r>
      <w:proofErr w:type="gramEnd"/>
      <w:r>
        <w:t xml:space="preserve"> interaction between the Reporting Form and the Database, or the Authentication System and the User Dashboard).</w:t>
      </w:r>
    </w:p>
    <w:p w14:paraId="221D4727" w14:textId="77777777" w:rsidR="009B4631" w:rsidRDefault="009B4631" w:rsidP="009B4631">
      <w:pPr>
        <w:pStyle w:val="ListBullet"/>
        <w:numPr>
          <w:ilvl w:val="0"/>
          <w:numId w:val="0"/>
        </w:numPr>
      </w:pPr>
    </w:p>
    <w:p w14:paraId="583F6E3F" w14:textId="77777777" w:rsidR="009B4631" w:rsidRDefault="009B4631" w:rsidP="009B4631">
      <w:pPr>
        <w:pStyle w:val="ListBullet"/>
        <w:numPr>
          <w:ilvl w:val="0"/>
          <w:numId w:val="0"/>
        </w:numPr>
      </w:pPr>
      <w:r>
        <w:t>System Testing: Validating the complete, integrated application against the functional requirements, such as "Submit Lost Report," "Search for Item," and "Approve Item Report".</w:t>
      </w:r>
    </w:p>
    <w:p w14:paraId="147540E1" w14:textId="77777777" w:rsidR="009B4631" w:rsidRDefault="009B4631" w:rsidP="009B4631">
      <w:pPr>
        <w:pStyle w:val="ListBullet"/>
        <w:numPr>
          <w:ilvl w:val="0"/>
          <w:numId w:val="0"/>
        </w:numPr>
      </w:pPr>
    </w:p>
    <w:p w14:paraId="7146B0FB" w14:textId="77777777" w:rsidR="009B4631" w:rsidRDefault="009B4631" w:rsidP="009B4631">
      <w:pPr>
        <w:pStyle w:val="ListBullet"/>
        <w:numPr>
          <w:ilvl w:val="0"/>
          <w:numId w:val="0"/>
        </w:numPr>
      </w:pPr>
      <w:r>
        <w:t>Acceptance Testing: Ensuring the system meets the needs of the user classes (Student, Employee, Administrator) and fulfills the project objectives.</w:t>
      </w:r>
    </w:p>
    <w:p w14:paraId="400084B2" w14:textId="77777777" w:rsidR="009B4631" w:rsidRDefault="009B4631" w:rsidP="009B4631">
      <w:pPr>
        <w:pStyle w:val="ListBullet"/>
        <w:numPr>
          <w:ilvl w:val="0"/>
          <w:numId w:val="0"/>
        </w:numPr>
      </w:pPr>
    </w:p>
    <w:p w14:paraId="6EEF6FB6" w14:textId="77777777" w:rsidR="009B4631" w:rsidRDefault="009B4631" w:rsidP="009B4631">
      <w:pPr>
        <w:pStyle w:val="ListBullet"/>
        <w:numPr>
          <w:ilvl w:val="0"/>
          <w:numId w:val="0"/>
        </w:numPr>
      </w:pPr>
      <w:r>
        <w:t>Out of Scope:</w:t>
      </w:r>
    </w:p>
    <w:p w14:paraId="729D8B28" w14:textId="77777777" w:rsidR="009B4631" w:rsidRDefault="009B4631" w:rsidP="009B4631">
      <w:pPr>
        <w:pStyle w:val="ListBullet"/>
        <w:numPr>
          <w:ilvl w:val="0"/>
          <w:numId w:val="0"/>
        </w:numPr>
      </w:pPr>
    </w:p>
    <w:p w14:paraId="20F0690E" w14:textId="77777777" w:rsidR="009B4631" w:rsidRDefault="009B4631" w:rsidP="009B4631">
      <w:pPr>
        <w:pStyle w:val="ListBullet"/>
        <w:numPr>
          <w:ilvl w:val="0"/>
          <w:numId w:val="0"/>
        </w:numPr>
      </w:pPr>
      <w:r>
        <w:t>Testing of third-party external integrations or payment gateways, as these are not part of the current system scope.</w:t>
      </w:r>
    </w:p>
    <w:p w14:paraId="41FB0ABD" w14:textId="77777777" w:rsidR="009B4631" w:rsidRDefault="009B4631" w:rsidP="009B4631">
      <w:pPr>
        <w:pStyle w:val="ListBullet"/>
        <w:numPr>
          <w:ilvl w:val="0"/>
          <w:numId w:val="0"/>
        </w:numPr>
      </w:pPr>
    </w:p>
    <w:p w14:paraId="56D7C788" w14:textId="77777777" w:rsidR="009B4631" w:rsidRDefault="009B4631" w:rsidP="009B4631">
      <w:pPr>
        <w:pStyle w:val="ListBullet"/>
        <w:numPr>
          <w:ilvl w:val="0"/>
          <w:numId w:val="0"/>
        </w:numPr>
      </w:pPr>
      <w:r>
        <w:t>Physical security or hardware handling of lost items.</w:t>
      </w:r>
    </w:p>
    <w:p w14:paraId="39E923E1" w14:textId="77777777" w:rsidR="006C192A" w:rsidRDefault="009B4631">
      <w:pPr>
        <w:pStyle w:val="Heading1"/>
      </w:pPr>
      <w:r>
        <w:t>2. Test Items</w:t>
      </w:r>
    </w:p>
    <w:p w14:paraId="30256318" w14:textId="77777777" w:rsidR="009B4631" w:rsidRDefault="009B4631" w:rsidP="009B4631">
      <w:r>
        <w:t>The following software items and subsystems, defined in the Software Requirements Specification (SRS), are scheduled for testing:</w:t>
      </w:r>
    </w:p>
    <w:p w14:paraId="255766B6" w14:textId="77777777" w:rsidR="009B4631" w:rsidRDefault="009B4631" w:rsidP="009B4631">
      <w:r>
        <w:t>2.1 Authentication Module:</w:t>
      </w:r>
    </w:p>
    <w:p w14:paraId="250C298A" w14:textId="77777777" w:rsidR="009B4631" w:rsidRDefault="009B4631" w:rsidP="009B4631">
      <w:r>
        <w:t>The mechanism for user registration using university email addresses.</w:t>
      </w:r>
    </w:p>
    <w:p w14:paraId="5EA2494E" w14:textId="77777777" w:rsidR="009B4631" w:rsidRDefault="009B4631" w:rsidP="009B4631">
      <w:r>
        <w:t>Secure login functionality for students, employees, and administrators.</w:t>
      </w:r>
    </w:p>
    <w:p w14:paraId="12E31BB1" w14:textId="77777777" w:rsidR="009B4631" w:rsidRDefault="009B4631" w:rsidP="009B4631">
      <w:r>
        <w:t>Password hashing and secure session management.</w:t>
      </w:r>
    </w:p>
    <w:p w14:paraId="2DAA0D6C" w14:textId="77777777" w:rsidR="009B4631" w:rsidRDefault="009B4631" w:rsidP="009B4631"/>
    <w:p w14:paraId="6FD1C3F2" w14:textId="77777777" w:rsidR="009B4631" w:rsidRDefault="009B4631" w:rsidP="009B4631">
      <w:r>
        <w:t>2.2 Item Management Subsystem:</w:t>
      </w:r>
    </w:p>
    <w:p w14:paraId="5D570157" w14:textId="77777777" w:rsidR="009B4631" w:rsidRDefault="009B4631" w:rsidP="009B4631">
      <w:r>
        <w:t>Lost Item Reporting: The interface and logic for submitting lost item details (description, category, location, date).</w:t>
      </w:r>
    </w:p>
    <w:p w14:paraId="6DDB4C21" w14:textId="77777777" w:rsidR="009B4631" w:rsidRDefault="009B4631" w:rsidP="009B4631">
      <w:r>
        <w:lastRenderedPageBreak/>
        <w:t>Found Item Reporting: The interface and logic for submitting found item details.</w:t>
      </w:r>
    </w:p>
    <w:p w14:paraId="110492EA" w14:textId="77777777" w:rsidR="009B4631" w:rsidRDefault="009B4631" w:rsidP="009B4631">
      <w:r>
        <w:t>Image Upload Handling: The functionality to upload, store, and display item photos.</w:t>
      </w:r>
    </w:p>
    <w:p w14:paraId="7784D779" w14:textId="77777777" w:rsidR="009B4631" w:rsidRDefault="009B4631" w:rsidP="009B4631">
      <w:r>
        <w:t>User Dashboard: The personal area for users to manage their own submitted reports.</w:t>
      </w:r>
    </w:p>
    <w:p w14:paraId="3E4B2D33" w14:textId="77777777" w:rsidR="009B4631" w:rsidRDefault="009B4631" w:rsidP="009B4631">
      <w:r>
        <w:t>2.3 Search and Discovery Module:</w:t>
      </w:r>
    </w:p>
    <w:p w14:paraId="6511DB43" w14:textId="77777777" w:rsidR="009B4631" w:rsidRDefault="009B4631" w:rsidP="009B4631">
      <w:r>
        <w:t>Public Dashboard: The main interface for viewing active lost and found listings.</w:t>
      </w:r>
    </w:p>
    <w:p w14:paraId="79157C18" w14:textId="77777777" w:rsidR="009B4631" w:rsidRDefault="009B4631" w:rsidP="009B4631">
      <w:r>
        <w:t>Search Engine: The filtering logic allowing Guest and Authenticated users to search by item name, category, or date.</w:t>
      </w:r>
    </w:p>
    <w:p w14:paraId="48468DFE" w14:textId="778D3A0C" w:rsidR="009B4631" w:rsidRDefault="009B4631" w:rsidP="009B4631">
      <w:r>
        <w:t>Category Filtering: The logic to group and retrieve items by defined categories (Electronics, Documents).</w:t>
      </w:r>
    </w:p>
    <w:p w14:paraId="55C22B0E" w14:textId="77777777" w:rsidR="009B4631" w:rsidRDefault="009B4631" w:rsidP="009B4631">
      <w:r>
        <w:t>2.4 Claim and Verification Subsystem:</w:t>
      </w:r>
    </w:p>
    <w:p w14:paraId="14FA9380" w14:textId="77777777" w:rsidR="009B4631" w:rsidRDefault="009B4631" w:rsidP="009B4631">
      <w:r>
        <w:t>Secret Detail Verification: The logic that matches owners to finders using hidden verification details to prove ownership.</w:t>
      </w:r>
    </w:p>
    <w:p w14:paraId="6BF9600D" w14:textId="77777777" w:rsidR="009B4631" w:rsidRDefault="009B4631" w:rsidP="009B4631">
      <w:r>
        <w:t>Claim Processing: The workflow for submitting a claim and tracking its status (pending, approved, rejected).</w:t>
      </w:r>
    </w:p>
    <w:p w14:paraId="58E6C8A9" w14:textId="77777777" w:rsidR="009B4631" w:rsidRDefault="009B4631" w:rsidP="009B4631">
      <w:r>
        <w:t>2.5 Communication Module:</w:t>
      </w:r>
    </w:p>
    <w:p w14:paraId="28ACD1A4" w14:textId="77777777" w:rsidR="009B4631" w:rsidRDefault="009B4631" w:rsidP="009B4631">
      <w:r>
        <w:t>Internal Chat Interface: The private, end-to-end messaging system connecting a verified Owner and Finder.</w:t>
      </w:r>
    </w:p>
    <w:p w14:paraId="08F336AE" w14:textId="2E394F30" w:rsidR="009B4631" w:rsidRDefault="009B4631" w:rsidP="009B4631">
      <w:r>
        <w:t xml:space="preserve">Notification System: Internal alerts informing users of status updates </w:t>
      </w:r>
      <w:proofErr w:type="gramStart"/>
      <w:r>
        <w:t>( "</w:t>
      </w:r>
      <w:proofErr w:type="gramEnd"/>
      <w:r>
        <w:t>claim initiated").</w:t>
      </w:r>
    </w:p>
    <w:p w14:paraId="75856A3A" w14:textId="77777777" w:rsidR="009B4631" w:rsidRDefault="009B4631" w:rsidP="009B4631">
      <w:r>
        <w:t>2.6 Administrator Subsystem:</w:t>
      </w:r>
    </w:p>
    <w:p w14:paraId="1A493C0B" w14:textId="77777777" w:rsidR="009B4631" w:rsidRDefault="009B4631" w:rsidP="009B4631">
      <w:r>
        <w:t>Content Moderation: The interface for approving or rejecting new item reports before they go public.</w:t>
      </w:r>
    </w:p>
    <w:p w14:paraId="069126F9" w14:textId="77777777" w:rsidR="009B4631" w:rsidRDefault="009B4631" w:rsidP="009B4631">
      <w:r>
        <w:t>Claim Review: The functionality for administrators to review and adjudicate claims if necessary.</w:t>
      </w:r>
    </w:p>
    <w:p w14:paraId="0990E20C" w14:textId="77777777" w:rsidR="009B4631" w:rsidRDefault="009B4631" w:rsidP="009B4631">
      <w:r>
        <w:t>2.7 Database Interface:</w:t>
      </w:r>
    </w:p>
    <w:p w14:paraId="163C93B2" w14:textId="77777777" w:rsidR="009B4631" w:rsidRDefault="009B4631" w:rsidP="009B4631"/>
    <w:p w14:paraId="2CFAC305" w14:textId="77777777" w:rsidR="009B4631" w:rsidRDefault="009B4631" w:rsidP="009B4631">
      <w:r>
        <w:t>The persistent storage layer (MySQL/SQLite) managing records for Users, Items, Claims, and Messages.</w:t>
      </w:r>
    </w:p>
    <w:p w14:paraId="40124641" w14:textId="54BB4A7C" w:rsidR="006C192A" w:rsidRDefault="009B4631">
      <w:r>
        <w:t>.</w:t>
      </w:r>
    </w:p>
    <w:p w14:paraId="181E0B73" w14:textId="77777777" w:rsidR="006C192A" w:rsidRDefault="009B4631">
      <w:pPr>
        <w:pStyle w:val="Heading1"/>
      </w:pPr>
      <w:r>
        <w:lastRenderedPageBreak/>
        <w:t>3. Features to Be Tested</w:t>
      </w:r>
    </w:p>
    <w:p w14:paraId="007E5E2C" w14:textId="77777777" w:rsidR="009B4631" w:rsidRDefault="009B4631" w:rsidP="009B4631">
      <w:r>
        <w:t>The following functionalities, derived from the Software Requirements Specification (SRS), will be tested to ensure compliance with the system design and user needs:</w:t>
      </w:r>
    </w:p>
    <w:p w14:paraId="0AEF7FA0" w14:textId="77777777" w:rsidR="009B4631" w:rsidRDefault="009B4631" w:rsidP="009B4631">
      <w:r>
        <w:t>3.1 User Account Management</w:t>
      </w:r>
    </w:p>
    <w:p w14:paraId="20FFD51A" w14:textId="77777777" w:rsidR="009B4631" w:rsidRDefault="009B4631" w:rsidP="009B4631">
      <w:r>
        <w:t>User Registration: Validation of university email format and unique user ID generation.</w:t>
      </w:r>
    </w:p>
    <w:p w14:paraId="119EF95D" w14:textId="77777777" w:rsidR="009B4631" w:rsidRDefault="009B4631" w:rsidP="009B4631">
      <w:r>
        <w:t>User Login: Authentication of Students, Employees, and Administrators using credentials.</w:t>
      </w:r>
    </w:p>
    <w:p w14:paraId="1AD11561" w14:textId="77777777" w:rsidR="009B4631" w:rsidRDefault="009B4631" w:rsidP="009B4631">
      <w:r>
        <w:t>Password Reset: Functionality to request a password reset via registered email.</w:t>
      </w:r>
    </w:p>
    <w:p w14:paraId="622DE8FD" w14:textId="77777777" w:rsidR="009B4631" w:rsidRDefault="009B4631" w:rsidP="009B4631">
      <w:r>
        <w:t>Session Security: Verification of secure session handling and data encryption (SSL/TLS) during login.</w:t>
      </w:r>
    </w:p>
    <w:p w14:paraId="165023B1" w14:textId="77777777" w:rsidR="009B4631" w:rsidRDefault="009B4631" w:rsidP="009B4631">
      <w:r>
        <w:t>3.2 Item Reporting &amp; Management</w:t>
      </w:r>
    </w:p>
    <w:p w14:paraId="1B75FD24" w14:textId="77777777" w:rsidR="009B4631" w:rsidRDefault="009B4631" w:rsidP="009B4631">
      <w:r>
        <w:t>Submit Lost Item: Validating inputs for item name, description, category, location, and date.</w:t>
      </w:r>
    </w:p>
    <w:p w14:paraId="187D1EA1" w14:textId="77777777" w:rsidR="009B4631" w:rsidRDefault="009B4631" w:rsidP="009B4631">
      <w:r>
        <w:t>Submit Found Item: Validating inputs for found items, including contact information.</w:t>
      </w:r>
    </w:p>
    <w:p w14:paraId="130CC415" w14:textId="77777777" w:rsidR="009B4631" w:rsidRDefault="009B4631" w:rsidP="009B4631">
      <w:r>
        <w:t>Image Upload: Verifying the ability to upload images and enforcing the 5MB size limit per image.</w:t>
      </w:r>
    </w:p>
    <w:p w14:paraId="6BCB18F1" w14:textId="77777777" w:rsidR="009B4631" w:rsidRDefault="009B4631" w:rsidP="009B4631">
      <w:r>
        <w:t>My Dashboard: Functionality for users to view and manage their own submitted reports (Lost/Found).</w:t>
      </w:r>
    </w:p>
    <w:p w14:paraId="6988C20B" w14:textId="77777777" w:rsidR="009B4631" w:rsidRDefault="009B4631" w:rsidP="009B4631">
      <w:r>
        <w:t>3.3 Search &amp; Discovery</w:t>
      </w:r>
    </w:p>
    <w:p w14:paraId="3E8920CC" w14:textId="77777777" w:rsidR="009B4631" w:rsidRDefault="009B4631" w:rsidP="009B4631">
      <w:r>
        <w:t>Guest Search: Ability for unauthenticated users to search and view public item listings.</w:t>
      </w:r>
    </w:p>
    <w:p w14:paraId="2DBC152B" w14:textId="77777777" w:rsidR="009B4631" w:rsidRDefault="009B4631" w:rsidP="009B4631">
      <w:r>
        <w:t>Advanced Filtering: Searching items by specific criteria (Name, Category, Location, Date).</w:t>
      </w:r>
    </w:p>
    <w:p w14:paraId="2384CB0B" w14:textId="69828321" w:rsidR="009B4631" w:rsidRDefault="009B4631" w:rsidP="009B4631">
      <w:r>
        <w:t xml:space="preserve">Category Display: ensuring items appear under correct categories </w:t>
      </w:r>
      <w:proofErr w:type="gramStart"/>
      <w:r>
        <w:t>( Electronics</w:t>
      </w:r>
      <w:proofErr w:type="gramEnd"/>
      <w:r>
        <w:t>, Documents).</w:t>
      </w:r>
    </w:p>
    <w:p w14:paraId="386E3638" w14:textId="77777777" w:rsidR="009B4631" w:rsidRDefault="009B4631" w:rsidP="009B4631">
      <w:r>
        <w:t>3.4 Claims &amp; Verification</w:t>
      </w:r>
    </w:p>
    <w:p w14:paraId="7722D849" w14:textId="77777777" w:rsidR="009B4631" w:rsidRDefault="009B4631" w:rsidP="009B4631">
      <w:r>
        <w:t>Claim Submission: Process for an Owner to submit a claim for a Found item.</w:t>
      </w:r>
    </w:p>
    <w:p w14:paraId="0ED04F79" w14:textId="77777777" w:rsidR="009B4631" w:rsidRDefault="009B4631" w:rsidP="009B4631">
      <w:r>
        <w:t>Secret Detail Verification: Logic to match the Owner’s "Secret Detail" with the Finder’s hidden information.</w:t>
      </w:r>
    </w:p>
    <w:p w14:paraId="68859E9C" w14:textId="77777777" w:rsidR="009B4631" w:rsidRDefault="009B4631" w:rsidP="009B4631">
      <w:r>
        <w:t>Claim Status: Tracking the status of a claim (Pending, Approved, Rejected).</w:t>
      </w:r>
    </w:p>
    <w:p w14:paraId="6922B5B7" w14:textId="77777777" w:rsidR="009B4631" w:rsidRDefault="009B4631" w:rsidP="009B4631">
      <w:r>
        <w:t>3.5 Communication System</w:t>
      </w:r>
    </w:p>
    <w:p w14:paraId="73A20EA9" w14:textId="77777777" w:rsidR="009B4631" w:rsidRDefault="009B4631" w:rsidP="009B4631">
      <w:r>
        <w:t>Internal Chat: Private messaging functionality between a verified Finder and Owner.</w:t>
      </w:r>
    </w:p>
    <w:p w14:paraId="2B1959CA" w14:textId="77777777" w:rsidR="009B4631" w:rsidRDefault="009B4631" w:rsidP="009B4631">
      <w:r>
        <w:lastRenderedPageBreak/>
        <w:t>Notifications: System alerts for new claims, status changes, or received messages.</w:t>
      </w:r>
    </w:p>
    <w:p w14:paraId="6A9E90BF" w14:textId="49FE1A79" w:rsidR="009B4631" w:rsidRDefault="009B4631" w:rsidP="009B4631">
      <w:r>
        <w:t>3.</w:t>
      </w:r>
      <w:r w:rsidR="000F282D">
        <w:t>6</w:t>
      </w:r>
      <w:r>
        <w:t xml:space="preserve"> Performance &amp; Reliability</w:t>
      </w:r>
    </w:p>
    <w:p w14:paraId="6023EE63" w14:textId="77777777" w:rsidR="009B4631" w:rsidRDefault="009B4631" w:rsidP="009B4631">
      <w:r>
        <w:t>Response Time: Verification that key actions (search, upload) complete within 3 seconds.</w:t>
      </w:r>
    </w:p>
    <w:p w14:paraId="3AFA9035" w14:textId="77777777" w:rsidR="006C192A" w:rsidRDefault="009B4631">
      <w:pPr>
        <w:pStyle w:val="Heading1"/>
      </w:pPr>
      <w:r>
        <w:t>4. Features Not to Be Tested</w:t>
      </w:r>
    </w:p>
    <w:p w14:paraId="75A0E2AA" w14:textId="77777777" w:rsidR="009B4631" w:rsidRDefault="009B4631" w:rsidP="009B4631">
      <w:r>
        <w:t>The following features and functionalities are considered out of scope for this phase of testing and will not be verified:</w:t>
      </w:r>
    </w:p>
    <w:p w14:paraId="38248234" w14:textId="77777777" w:rsidR="009B4631" w:rsidRDefault="009B4631" w:rsidP="009B4631">
      <w:r>
        <w:t>Physical Logistics</w:t>
      </w:r>
      <w:proofErr w:type="gramStart"/>
      <w:r>
        <w:t>: The physical</w:t>
      </w:r>
      <w:proofErr w:type="gramEnd"/>
      <w:r>
        <w:t xml:space="preserve"> storage, custody, handling, or return of lost items is not part of the software testing scope.</w:t>
      </w:r>
    </w:p>
    <w:p w14:paraId="6BA3D4D6" w14:textId="77777777" w:rsidR="009B4631" w:rsidRDefault="009B4631" w:rsidP="009B4631">
      <w:r>
        <w:t>External System Integrations: Integration with third-party marketplaces, external mobile applications, or campus security/surveillance systems.</w:t>
      </w:r>
    </w:p>
    <w:p w14:paraId="07290EAE" w14:textId="5B8C5C3B" w:rsidR="009B4631" w:rsidRDefault="009B4631" w:rsidP="009B4631">
      <w:r>
        <w:t>External Notifications: Real-time email notifications or integration with external communication apps (Telegram bots).</w:t>
      </w:r>
    </w:p>
    <w:p w14:paraId="4D24E348" w14:textId="77777777" w:rsidR="009B4631" w:rsidRDefault="009B4631" w:rsidP="009B4631">
      <w:r>
        <w:t>Commercial Transactions: Any financial or payment-related features.</w:t>
      </w:r>
    </w:p>
    <w:p w14:paraId="1B30123B" w14:textId="77777777" w:rsidR="009B4631" w:rsidRDefault="009B4631" w:rsidP="009B4631">
      <w:r>
        <w:t>Advanced Administration: Comprehensive content moderation tools or monitoring dashboards beyond basic report approval.</w:t>
      </w:r>
    </w:p>
    <w:p w14:paraId="1E382971" w14:textId="77777777" w:rsidR="009B4631" w:rsidRDefault="009B4631" w:rsidP="009B4631">
      <w:r>
        <w:t>Report Credibility: Verification of the accuracy or truthfulness of user-submitted reports regarding lost or found items.</w:t>
      </w:r>
    </w:p>
    <w:p w14:paraId="6B9A9CE1" w14:textId="77777777" w:rsidR="009B4631" w:rsidRDefault="009B4631" w:rsidP="009B4631">
      <w:r>
        <w:t>Data Synchronization: Sharing or syncing data with external platforms or university databases beyond basic authentication.</w:t>
      </w:r>
    </w:p>
    <w:p w14:paraId="258152DC" w14:textId="77777777" w:rsidR="009B4631" w:rsidRDefault="009B4631" w:rsidP="009B4631">
      <w:r>
        <w:t>Support Services: Dedicated help desk or support ticketing systems for lost items.</w:t>
      </w:r>
    </w:p>
    <w:p w14:paraId="3FCBBBEC" w14:textId="77777777" w:rsidR="006C192A" w:rsidRDefault="009B4631">
      <w:pPr>
        <w:pStyle w:val="Heading1"/>
      </w:pPr>
      <w:r>
        <w:t>5. Test Approach</w:t>
      </w:r>
    </w:p>
    <w:p w14:paraId="695592C5" w14:textId="77777777" w:rsidR="009B4631" w:rsidRDefault="009B4631" w:rsidP="009B4631">
      <w:r>
        <w:t>The testing strategy for the University Lost and Found System will utilize a combination of manual and automated testing methods to ensure the Python/Flask backend and the web-based frontend function correctly.</w:t>
      </w:r>
    </w:p>
    <w:p w14:paraId="12EC7506" w14:textId="77777777" w:rsidR="009B4631" w:rsidRDefault="009B4631" w:rsidP="009B4631">
      <w:r>
        <w:t>5.1 Testing Strategy</w:t>
      </w:r>
    </w:p>
    <w:p w14:paraId="14521869" w14:textId="3D7BB5EF" w:rsidR="009B4631" w:rsidRDefault="009B4631" w:rsidP="009B4631">
      <w:r>
        <w:t>Black-Box Testing: This will be the primary strategy for System and Acceptance testing. Testers (QA Engineers) will validate the application against the specific requirements and Use Cases ("Submit lost report", "Search for item") without referencing the internal code structure.</w:t>
      </w:r>
    </w:p>
    <w:p w14:paraId="2C7F3496" w14:textId="77777777" w:rsidR="009B4631" w:rsidRDefault="009B4631" w:rsidP="009B4631">
      <w:r>
        <w:lastRenderedPageBreak/>
        <w:t>White-Box Testing: This will be performed by the Lead Developer during Unit Testing to verify the internal logic of the Python code, such as the "Secret Detail" verification algorithm and password hashing functions.</w:t>
      </w:r>
    </w:p>
    <w:p w14:paraId="27111A10" w14:textId="77777777" w:rsidR="009B4631" w:rsidRDefault="009B4631" w:rsidP="009B4631">
      <w:r>
        <w:t>Manual Testing: The majority of the User Interface (UI) testing will be manual, focusing on the responsiveness of the web portal and user workflows (Login, Dashboard navigation, Chat interface).</w:t>
      </w:r>
    </w:p>
    <w:p w14:paraId="56219ACC" w14:textId="77777777" w:rsidR="009B4631" w:rsidRDefault="009B4631" w:rsidP="009B4631">
      <w:r>
        <w:t>5.2 Levels of Testing</w:t>
      </w:r>
    </w:p>
    <w:p w14:paraId="623C6CC8" w14:textId="77777777" w:rsidR="009B4631" w:rsidRDefault="009B4631" w:rsidP="009B4631">
      <w:r>
        <w:t>Unit Testing:</w:t>
      </w:r>
    </w:p>
    <w:p w14:paraId="43262B58" w14:textId="77777777" w:rsidR="009B4631" w:rsidRDefault="009B4631" w:rsidP="009B4631">
      <w:r>
        <w:t>Focus: Verification of individual Python functions and classes within the Flask application.</w:t>
      </w:r>
    </w:p>
    <w:p w14:paraId="2A599E05" w14:textId="77777777" w:rsidR="009B4631" w:rsidRDefault="009B4631" w:rsidP="009B4631">
      <w:r>
        <w:t>Scope: Testing database models (Items, Users, Claims), utility functions (security hashing), and form validation logic.</w:t>
      </w:r>
    </w:p>
    <w:p w14:paraId="4B0FF17E" w14:textId="77777777" w:rsidR="009B4631" w:rsidRDefault="009B4631" w:rsidP="009B4631">
      <w:r>
        <w:t>Responsibility: Lead Developer.</w:t>
      </w:r>
    </w:p>
    <w:p w14:paraId="3DB05A25" w14:textId="77777777" w:rsidR="009B4631" w:rsidRDefault="009B4631" w:rsidP="009B4631">
      <w:r>
        <w:t>Integration Testing:</w:t>
      </w:r>
    </w:p>
    <w:p w14:paraId="317F2272" w14:textId="77777777" w:rsidR="009B4631" w:rsidRDefault="009B4631" w:rsidP="009B4631">
      <w:r>
        <w:t>Focus: Verifying the interaction between the Flask application logic and the MySQL/SQLite database.</w:t>
      </w:r>
    </w:p>
    <w:p w14:paraId="7559438E" w14:textId="77777777" w:rsidR="009B4631" w:rsidRDefault="009B4631" w:rsidP="009B4631">
      <w:r>
        <w:t>Scope: Ensuring data is correctly created, read, updated, and deleted (CRUD) across the interface layers (e.g., submitting a report effectively updates the items table).</w:t>
      </w:r>
    </w:p>
    <w:p w14:paraId="7C819E1C" w14:textId="77777777" w:rsidR="009B4631" w:rsidRDefault="009B4631" w:rsidP="009B4631">
      <w:r>
        <w:t>Responsibility: Developers and System Designer.</w:t>
      </w:r>
    </w:p>
    <w:p w14:paraId="139B9E5F" w14:textId="77777777" w:rsidR="009B4631" w:rsidRDefault="009B4631" w:rsidP="009B4631">
      <w:r>
        <w:t>System Testing:</w:t>
      </w:r>
    </w:p>
    <w:p w14:paraId="54176246" w14:textId="77777777" w:rsidR="009B4631" w:rsidRDefault="009B4631" w:rsidP="009B4631">
      <w:r>
        <w:t>Focus: Validating the complete, integrated web portal against the Functional Requirements.</w:t>
      </w:r>
    </w:p>
    <w:p w14:paraId="20220760" w14:textId="77777777" w:rsidR="009B4631" w:rsidRDefault="009B4631" w:rsidP="009B4631">
      <w:r>
        <w:t>Scope: End-to-end scenarios such as "A user registers, logs in, posts a found item, and receives a claim request."</w:t>
      </w:r>
    </w:p>
    <w:p w14:paraId="5481AF96" w14:textId="77777777" w:rsidR="009B4631" w:rsidRDefault="009B4631" w:rsidP="009B4631">
      <w:r>
        <w:t>Responsibility: Tester/QA Engineer.</w:t>
      </w:r>
    </w:p>
    <w:p w14:paraId="0E39F2CC" w14:textId="77777777" w:rsidR="009B4631" w:rsidRDefault="009B4631" w:rsidP="009B4631">
      <w:r>
        <w:t>Performance Testing:</w:t>
      </w:r>
    </w:p>
    <w:p w14:paraId="602445C3" w14:textId="77777777" w:rsidR="009B4631" w:rsidRDefault="009B4631" w:rsidP="009B4631">
      <w:r>
        <w:t>Focus: validating the Non-Functional Requirements.</w:t>
      </w:r>
    </w:p>
    <w:p w14:paraId="6A9538E2" w14:textId="77777777" w:rsidR="009B4631" w:rsidRDefault="009B4631" w:rsidP="009B4631">
      <w:r>
        <w:t>Scope: Ensuring the system handles up to 200 concurrent users and responds within 3 seconds for fundamental functions.</w:t>
      </w:r>
    </w:p>
    <w:p w14:paraId="79B41748" w14:textId="77777777" w:rsidR="009B4631" w:rsidRDefault="009B4631" w:rsidP="009B4631">
      <w:r>
        <w:t>5.3 Tools Used</w:t>
      </w:r>
    </w:p>
    <w:p w14:paraId="0CEE158D" w14:textId="77777777" w:rsidR="009B4631" w:rsidRDefault="009B4631" w:rsidP="009B4631">
      <w:r>
        <w:lastRenderedPageBreak/>
        <w:t xml:space="preserve">The following tools will be utilized to support the testing </w:t>
      </w:r>
      <w:proofErr w:type="gramStart"/>
      <w:r>
        <w:t>activities,</w:t>
      </w:r>
      <w:proofErr w:type="gramEnd"/>
      <w:r>
        <w:t xml:space="preserve"> aligned with the project's development environment:</w:t>
      </w:r>
    </w:p>
    <w:p w14:paraId="24BD8762" w14:textId="77777777" w:rsidR="009B4631" w:rsidRDefault="009B4631" w:rsidP="009B4631">
      <w:r>
        <w:t>Test Management: Microsoft Excel / Word (for maintaining Test Case documents and Defect Logs).</w:t>
      </w:r>
    </w:p>
    <w:p w14:paraId="15FF872E" w14:textId="77777777" w:rsidR="009B4631" w:rsidRDefault="009B4631" w:rsidP="009B4631">
      <w:r>
        <w:t xml:space="preserve">Unit Testing Framework: Python </w:t>
      </w:r>
      <w:proofErr w:type="spellStart"/>
      <w:r>
        <w:t>unittest</w:t>
      </w:r>
      <w:proofErr w:type="spellEnd"/>
      <w:r>
        <w:t xml:space="preserve"> or </w:t>
      </w:r>
      <w:proofErr w:type="spellStart"/>
      <w:r>
        <w:t>pytest</w:t>
      </w:r>
      <w:proofErr w:type="spellEnd"/>
      <w:r>
        <w:t xml:space="preserve"> (standard libraries for testing Flask applications).</w:t>
      </w:r>
    </w:p>
    <w:p w14:paraId="06F1BB9E" w14:textId="77777777" w:rsidR="009B4631" w:rsidRDefault="009B4631" w:rsidP="009B4631">
      <w:r>
        <w:t>API Testing: Postman (to verify backend routes and HTTP responses before UI integration).</w:t>
      </w:r>
    </w:p>
    <w:p w14:paraId="02B74FF4" w14:textId="77777777" w:rsidR="009B4631" w:rsidRDefault="009B4631" w:rsidP="009B4631">
      <w:r>
        <w:t>Database Verification: MySQL Workbench or DB Browser for SQLite (to verify data integrity directly in the database).</w:t>
      </w:r>
    </w:p>
    <w:p w14:paraId="4D82F5EB" w14:textId="77777777" w:rsidR="009B4631" w:rsidRDefault="009B4631" w:rsidP="009B4631">
      <w:r>
        <w:t>Web Automation (Optional): Selenium WebDriver (for automating repetitive UI login and search tests).</w:t>
      </w:r>
    </w:p>
    <w:p w14:paraId="34210DA5" w14:textId="77777777" w:rsidR="009B4631" w:rsidRDefault="009B4631" w:rsidP="009B4631">
      <w:r>
        <w:t>Performance Testing: Apache JMeter (to simulate 200 concurrent users for load testing).</w:t>
      </w:r>
    </w:p>
    <w:p w14:paraId="1387F5DC" w14:textId="742104BD" w:rsidR="00DE4E26" w:rsidRDefault="009B4631" w:rsidP="00DE4E26">
      <w:pPr>
        <w:pStyle w:val="Heading1"/>
      </w:pPr>
      <w:r>
        <w:t>6. Test Cases</w:t>
      </w:r>
    </w:p>
    <w:tbl>
      <w:tblPr>
        <w:tblStyle w:val="LightList"/>
        <w:tblW w:w="0" w:type="auto"/>
        <w:tblLook w:val="04A0" w:firstRow="1" w:lastRow="0" w:firstColumn="1" w:lastColumn="0" w:noHBand="0" w:noVBand="1"/>
      </w:tblPr>
      <w:tblGrid>
        <w:gridCol w:w="1309"/>
        <w:gridCol w:w="1365"/>
        <w:gridCol w:w="1824"/>
        <w:gridCol w:w="1389"/>
        <w:gridCol w:w="1341"/>
        <w:gridCol w:w="1392"/>
      </w:tblGrid>
      <w:tr w:rsidR="00DE4E26" w14:paraId="7BE489CB" w14:textId="77777777" w:rsidTr="006F7F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1EFAB46" w14:textId="77777777" w:rsidR="00DE4E26" w:rsidRDefault="00DE4E26" w:rsidP="006F7F15">
            <w:pPr>
              <w:rPr>
                <w:b w:val="0"/>
                <w:bCs w:val="0"/>
              </w:rPr>
            </w:pPr>
            <w:r>
              <w:t>Test Case</w:t>
            </w:r>
          </w:p>
          <w:p w14:paraId="428A78AB" w14:textId="77777777" w:rsidR="00DE4E26" w:rsidRDefault="00DE4E26" w:rsidP="006F7F15">
            <w:r>
              <w:t>ID</w:t>
            </w:r>
          </w:p>
        </w:tc>
        <w:tc>
          <w:tcPr>
            <w:tcW w:w="1440" w:type="dxa"/>
          </w:tcPr>
          <w:p w14:paraId="55440299" w14:textId="77777777" w:rsidR="00DE4E26" w:rsidRDefault="00DE4E26" w:rsidP="006F7F15">
            <w:pPr>
              <w:cnfStyle w:val="100000000000" w:firstRow="1" w:lastRow="0" w:firstColumn="0" w:lastColumn="0" w:oddVBand="0" w:evenVBand="0" w:oddHBand="0" w:evenHBand="0" w:firstRowFirstColumn="0" w:firstRowLastColumn="0" w:lastRowFirstColumn="0" w:lastRowLastColumn="0"/>
            </w:pPr>
            <w:r>
              <w:t>Feature</w:t>
            </w:r>
          </w:p>
        </w:tc>
        <w:tc>
          <w:tcPr>
            <w:tcW w:w="1440" w:type="dxa"/>
          </w:tcPr>
          <w:p w14:paraId="2D24968D" w14:textId="77777777" w:rsidR="00DE4E26" w:rsidRDefault="00DE4E26" w:rsidP="006F7F15">
            <w:pPr>
              <w:cnfStyle w:val="100000000000" w:firstRow="1" w:lastRow="0" w:firstColumn="0" w:lastColumn="0" w:oddVBand="0" w:evenVBand="0" w:oddHBand="0" w:evenHBand="0" w:firstRowFirstColumn="0" w:firstRowLastColumn="0" w:lastRowFirstColumn="0" w:lastRowLastColumn="0"/>
            </w:pPr>
            <w:r>
              <w:t>Input</w:t>
            </w:r>
          </w:p>
        </w:tc>
        <w:tc>
          <w:tcPr>
            <w:tcW w:w="1440" w:type="dxa"/>
          </w:tcPr>
          <w:p w14:paraId="6FB0796F" w14:textId="77777777" w:rsidR="00DE4E26" w:rsidRDefault="00DE4E26" w:rsidP="006F7F15">
            <w:pPr>
              <w:cnfStyle w:val="100000000000" w:firstRow="1" w:lastRow="0" w:firstColumn="0" w:lastColumn="0" w:oddVBand="0" w:evenVBand="0" w:oddHBand="0" w:evenHBand="0" w:firstRowFirstColumn="0" w:firstRowLastColumn="0" w:lastRowFirstColumn="0" w:lastRowLastColumn="0"/>
            </w:pPr>
            <w:r>
              <w:t>Expected Output</w:t>
            </w:r>
          </w:p>
        </w:tc>
        <w:tc>
          <w:tcPr>
            <w:tcW w:w="1440" w:type="dxa"/>
          </w:tcPr>
          <w:p w14:paraId="602F8BD6" w14:textId="77777777" w:rsidR="00DE4E26" w:rsidRDefault="00DE4E26" w:rsidP="006F7F15">
            <w:pPr>
              <w:cnfStyle w:val="100000000000" w:firstRow="1" w:lastRow="0" w:firstColumn="0" w:lastColumn="0" w:oddVBand="0" w:evenVBand="0" w:oddHBand="0" w:evenHBand="0" w:firstRowFirstColumn="0" w:firstRowLastColumn="0" w:lastRowFirstColumn="0" w:lastRowLastColumn="0"/>
            </w:pPr>
            <w:r>
              <w:t>Actual Result</w:t>
            </w:r>
          </w:p>
        </w:tc>
        <w:tc>
          <w:tcPr>
            <w:tcW w:w="1440" w:type="dxa"/>
          </w:tcPr>
          <w:p w14:paraId="1B147BF8" w14:textId="77777777" w:rsidR="00DE4E26" w:rsidRDefault="00DE4E26" w:rsidP="006F7F15">
            <w:pPr>
              <w:cnfStyle w:val="100000000000" w:firstRow="1" w:lastRow="0" w:firstColumn="0" w:lastColumn="0" w:oddVBand="0" w:evenVBand="0" w:oddHBand="0" w:evenHBand="0" w:firstRowFirstColumn="0" w:firstRowLastColumn="0" w:lastRowFirstColumn="0" w:lastRowLastColumn="0"/>
            </w:pPr>
            <w:r>
              <w:t>Pass/Fail</w:t>
            </w:r>
          </w:p>
        </w:tc>
      </w:tr>
      <w:tr w:rsidR="00DE4E26" w14:paraId="25330823" w14:textId="77777777" w:rsidTr="006F7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9873380" w14:textId="77777777" w:rsidR="00DE4E26" w:rsidRDefault="00DE4E26" w:rsidP="006F7F15">
            <w:r>
              <w:t>TC-01</w:t>
            </w:r>
          </w:p>
        </w:tc>
        <w:tc>
          <w:tcPr>
            <w:tcW w:w="1440" w:type="dxa"/>
          </w:tcPr>
          <w:p w14:paraId="22CF67A1" w14:textId="77777777" w:rsidR="00DE4E26" w:rsidRDefault="00DE4E26" w:rsidP="006F7F15">
            <w:pPr>
              <w:cnfStyle w:val="000000100000" w:firstRow="0" w:lastRow="0" w:firstColumn="0" w:lastColumn="0" w:oddVBand="0" w:evenVBand="0" w:oddHBand="1" w:evenHBand="0" w:firstRowFirstColumn="0" w:firstRowLastColumn="0" w:lastRowFirstColumn="0" w:lastRowLastColumn="0"/>
            </w:pPr>
            <w:r>
              <w:t>Login</w:t>
            </w:r>
          </w:p>
        </w:tc>
        <w:tc>
          <w:tcPr>
            <w:tcW w:w="1440" w:type="dxa"/>
          </w:tcPr>
          <w:p w14:paraId="09C752D3" w14:textId="77777777" w:rsidR="00DE4E26" w:rsidRDefault="00DE4E26" w:rsidP="006F7F15">
            <w:pPr>
              <w:cnfStyle w:val="000000100000" w:firstRow="0" w:lastRow="0" w:firstColumn="0" w:lastColumn="0" w:oddVBand="0" w:evenVBand="0" w:oddHBand="1" w:evenHBand="0" w:firstRowFirstColumn="0" w:firstRowLastColumn="0" w:lastRowFirstColumn="0" w:lastRowLastColumn="0"/>
            </w:pPr>
            <w:r>
              <w:t>Username=</w:t>
            </w:r>
            <w:proofErr w:type="spellStart"/>
            <w:r>
              <w:t>jaber</w:t>
            </w:r>
            <w:proofErr w:type="spellEnd"/>
            <w:r>
              <w:t>, Password=</w:t>
            </w:r>
            <w:proofErr w:type="spellStart"/>
            <w:r>
              <w:t>jaber</w:t>
            </w:r>
            <w:proofErr w:type="spellEnd"/>
          </w:p>
        </w:tc>
        <w:tc>
          <w:tcPr>
            <w:tcW w:w="1440" w:type="dxa"/>
          </w:tcPr>
          <w:p w14:paraId="3EC11922" w14:textId="77777777" w:rsidR="00DE4E26" w:rsidRDefault="00DE4E26" w:rsidP="006F7F15">
            <w:pPr>
              <w:cnfStyle w:val="000000100000" w:firstRow="0" w:lastRow="0" w:firstColumn="0" w:lastColumn="0" w:oddVBand="0" w:evenVBand="0" w:oddHBand="1" w:evenHBand="0" w:firstRowFirstColumn="0" w:firstRowLastColumn="0" w:lastRowFirstColumn="0" w:lastRowLastColumn="0"/>
            </w:pPr>
            <w:r>
              <w:t>User logged in</w:t>
            </w:r>
          </w:p>
        </w:tc>
        <w:tc>
          <w:tcPr>
            <w:tcW w:w="1440" w:type="dxa"/>
          </w:tcPr>
          <w:p w14:paraId="10EDF4D6" w14:textId="77777777" w:rsidR="00DE4E26" w:rsidRDefault="00DE4E26" w:rsidP="006F7F15">
            <w:pPr>
              <w:cnfStyle w:val="000000100000" w:firstRow="0" w:lastRow="0" w:firstColumn="0" w:lastColumn="0" w:oddVBand="0" w:evenVBand="0" w:oddHBand="1" w:evenHBand="0" w:firstRowFirstColumn="0" w:firstRowLastColumn="0" w:lastRowFirstColumn="0" w:lastRowLastColumn="0"/>
            </w:pPr>
            <w:r>
              <w:t>User logged in</w:t>
            </w:r>
          </w:p>
        </w:tc>
        <w:tc>
          <w:tcPr>
            <w:tcW w:w="1440" w:type="dxa"/>
          </w:tcPr>
          <w:p w14:paraId="13D67429" w14:textId="77777777" w:rsidR="00DE4E26" w:rsidRDefault="00DE4E26" w:rsidP="006F7F15">
            <w:pPr>
              <w:cnfStyle w:val="000000100000" w:firstRow="0" w:lastRow="0" w:firstColumn="0" w:lastColumn="0" w:oddVBand="0" w:evenVBand="0" w:oddHBand="1" w:evenHBand="0" w:firstRowFirstColumn="0" w:firstRowLastColumn="0" w:lastRowFirstColumn="0" w:lastRowLastColumn="0"/>
            </w:pPr>
            <w:r>
              <w:t>Pass</w:t>
            </w:r>
          </w:p>
        </w:tc>
      </w:tr>
    </w:tbl>
    <w:p w14:paraId="50954667" w14:textId="77777777" w:rsidR="00DE4E26" w:rsidRDefault="00DE4E26"/>
    <w:tbl>
      <w:tblPr>
        <w:tblStyle w:val="LightList"/>
        <w:tblW w:w="0" w:type="auto"/>
        <w:tblLook w:val="04A0" w:firstRow="1" w:lastRow="0" w:firstColumn="1" w:lastColumn="0" w:noHBand="0" w:noVBand="1"/>
      </w:tblPr>
      <w:tblGrid>
        <w:gridCol w:w="1269"/>
        <w:gridCol w:w="1342"/>
        <w:gridCol w:w="1949"/>
        <w:gridCol w:w="1373"/>
        <w:gridCol w:w="1310"/>
        <w:gridCol w:w="1377"/>
      </w:tblGrid>
      <w:tr w:rsidR="006C192A" w14:paraId="587224D8" w14:textId="77777777" w:rsidTr="006C19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86D1F7C" w14:textId="77777777" w:rsidR="006C192A" w:rsidRDefault="0065568D">
            <w:pPr>
              <w:rPr>
                <w:b w:val="0"/>
                <w:bCs w:val="0"/>
              </w:rPr>
            </w:pPr>
            <w:r>
              <w:t>Test Case</w:t>
            </w:r>
          </w:p>
          <w:p w14:paraId="7BE1E233" w14:textId="658B51FE" w:rsidR="0065568D" w:rsidRDefault="0065568D">
            <w:r>
              <w:t>ID</w:t>
            </w:r>
          </w:p>
        </w:tc>
        <w:tc>
          <w:tcPr>
            <w:tcW w:w="1440" w:type="dxa"/>
          </w:tcPr>
          <w:p w14:paraId="23AFC45A" w14:textId="77777777" w:rsidR="006C192A" w:rsidRDefault="009B4631">
            <w:pPr>
              <w:cnfStyle w:val="100000000000" w:firstRow="1" w:lastRow="0" w:firstColumn="0" w:lastColumn="0" w:oddVBand="0" w:evenVBand="0" w:oddHBand="0" w:evenHBand="0" w:firstRowFirstColumn="0" w:firstRowLastColumn="0" w:lastRowFirstColumn="0" w:lastRowLastColumn="0"/>
            </w:pPr>
            <w:r>
              <w:t>Feature</w:t>
            </w:r>
          </w:p>
        </w:tc>
        <w:tc>
          <w:tcPr>
            <w:tcW w:w="1440" w:type="dxa"/>
          </w:tcPr>
          <w:p w14:paraId="290C740F" w14:textId="77777777" w:rsidR="006C192A" w:rsidRDefault="009B4631">
            <w:pPr>
              <w:cnfStyle w:val="100000000000" w:firstRow="1" w:lastRow="0" w:firstColumn="0" w:lastColumn="0" w:oddVBand="0" w:evenVBand="0" w:oddHBand="0" w:evenHBand="0" w:firstRowFirstColumn="0" w:firstRowLastColumn="0" w:lastRowFirstColumn="0" w:lastRowLastColumn="0"/>
            </w:pPr>
            <w:r>
              <w:t>Input</w:t>
            </w:r>
          </w:p>
        </w:tc>
        <w:tc>
          <w:tcPr>
            <w:tcW w:w="1440" w:type="dxa"/>
          </w:tcPr>
          <w:p w14:paraId="5DCD223D" w14:textId="77777777" w:rsidR="006C192A" w:rsidRDefault="009B4631">
            <w:pPr>
              <w:cnfStyle w:val="100000000000" w:firstRow="1" w:lastRow="0" w:firstColumn="0" w:lastColumn="0" w:oddVBand="0" w:evenVBand="0" w:oddHBand="0" w:evenHBand="0" w:firstRowFirstColumn="0" w:firstRowLastColumn="0" w:lastRowFirstColumn="0" w:lastRowLastColumn="0"/>
            </w:pPr>
            <w:r>
              <w:t>Expected Output</w:t>
            </w:r>
          </w:p>
        </w:tc>
        <w:tc>
          <w:tcPr>
            <w:tcW w:w="1440" w:type="dxa"/>
          </w:tcPr>
          <w:p w14:paraId="21A7603E" w14:textId="77777777" w:rsidR="006C192A" w:rsidRDefault="009B4631">
            <w:pPr>
              <w:cnfStyle w:val="100000000000" w:firstRow="1" w:lastRow="0" w:firstColumn="0" w:lastColumn="0" w:oddVBand="0" w:evenVBand="0" w:oddHBand="0" w:evenHBand="0" w:firstRowFirstColumn="0" w:firstRowLastColumn="0" w:lastRowFirstColumn="0" w:lastRowLastColumn="0"/>
            </w:pPr>
            <w:r>
              <w:t>Actual Result</w:t>
            </w:r>
          </w:p>
        </w:tc>
        <w:tc>
          <w:tcPr>
            <w:tcW w:w="1440" w:type="dxa"/>
          </w:tcPr>
          <w:p w14:paraId="2D23FB73" w14:textId="77777777" w:rsidR="006C192A" w:rsidRDefault="009B4631">
            <w:pPr>
              <w:cnfStyle w:val="100000000000" w:firstRow="1" w:lastRow="0" w:firstColumn="0" w:lastColumn="0" w:oddVBand="0" w:evenVBand="0" w:oddHBand="0" w:evenHBand="0" w:firstRowFirstColumn="0" w:firstRowLastColumn="0" w:lastRowFirstColumn="0" w:lastRowLastColumn="0"/>
            </w:pPr>
            <w:r>
              <w:t>Pass/Fail</w:t>
            </w:r>
          </w:p>
        </w:tc>
      </w:tr>
      <w:tr w:rsidR="006C192A" w14:paraId="298628F9" w14:textId="77777777" w:rsidTr="006C1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DFC69E8" w14:textId="1913BC87" w:rsidR="006C192A" w:rsidRDefault="009B4631">
            <w:r>
              <w:t>TC-0</w:t>
            </w:r>
            <w:r w:rsidR="00DE4E26">
              <w:t>2</w:t>
            </w:r>
          </w:p>
        </w:tc>
        <w:tc>
          <w:tcPr>
            <w:tcW w:w="1440" w:type="dxa"/>
          </w:tcPr>
          <w:p w14:paraId="4777B14A" w14:textId="77777777" w:rsidR="006C192A" w:rsidRDefault="009B4631">
            <w:pPr>
              <w:cnfStyle w:val="000000100000" w:firstRow="0" w:lastRow="0" w:firstColumn="0" w:lastColumn="0" w:oddVBand="0" w:evenVBand="0" w:oddHBand="1" w:evenHBand="0" w:firstRowFirstColumn="0" w:firstRowLastColumn="0" w:lastRowFirstColumn="0" w:lastRowLastColumn="0"/>
            </w:pPr>
            <w:r>
              <w:t>Login</w:t>
            </w:r>
          </w:p>
        </w:tc>
        <w:tc>
          <w:tcPr>
            <w:tcW w:w="1440" w:type="dxa"/>
          </w:tcPr>
          <w:p w14:paraId="55D92CB6" w14:textId="0A39AC7E" w:rsidR="006C192A" w:rsidRDefault="009B4631">
            <w:pPr>
              <w:cnfStyle w:val="000000100000" w:firstRow="0" w:lastRow="0" w:firstColumn="0" w:lastColumn="0" w:oddVBand="0" w:evenVBand="0" w:oddHBand="1" w:evenHBand="0" w:firstRowFirstColumn="0" w:firstRowLastColumn="0" w:lastRowFirstColumn="0" w:lastRowLastColumn="0"/>
            </w:pPr>
            <w:r>
              <w:t>Username=</w:t>
            </w:r>
            <w:proofErr w:type="spellStart"/>
            <w:r w:rsidR="0065568D">
              <w:t>jaber</w:t>
            </w:r>
            <w:proofErr w:type="spellEnd"/>
            <w:r>
              <w:t>, Password=</w:t>
            </w:r>
            <w:r w:rsidR="00DE4E26">
              <w:t>1a2s3d</w:t>
            </w:r>
          </w:p>
        </w:tc>
        <w:tc>
          <w:tcPr>
            <w:tcW w:w="1440" w:type="dxa"/>
          </w:tcPr>
          <w:p w14:paraId="0795313D" w14:textId="77777777" w:rsidR="006C192A" w:rsidRDefault="009B4631">
            <w:pPr>
              <w:cnfStyle w:val="000000100000" w:firstRow="0" w:lastRow="0" w:firstColumn="0" w:lastColumn="0" w:oddVBand="0" w:evenVBand="0" w:oddHBand="1" w:evenHBand="0" w:firstRowFirstColumn="0" w:firstRowLastColumn="0" w:lastRowFirstColumn="0" w:lastRowLastColumn="0"/>
            </w:pPr>
            <w:r>
              <w:t>User logged in</w:t>
            </w:r>
          </w:p>
        </w:tc>
        <w:tc>
          <w:tcPr>
            <w:tcW w:w="1440" w:type="dxa"/>
          </w:tcPr>
          <w:p w14:paraId="018EB2F4" w14:textId="77777777" w:rsidR="006C192A" w:rsidRDefault="009B4631">
            <w:pPr>
              <w:cnfStyle w:val="000000100000" w:firstRow="0" w:lastRow="0" w:firstColumn="0" w:lastColumn="0" w:oddVBand="0" w:evenVBand="0" w:oddHBand="1" w:evenHBand="0" w:firstRowFirstColumn="0" w:firstRowLastColumn="0" w:lastRowFirstColumn="0" w:lastRowLastColumn="0"/>
            </w:pPr>
            <w:r>
              <w:t>User logged in</w:t>
            </w:r>
          </w:p>
        </w:tc>
        <w:tc>
          <w:tcPr>
            <w:tcW w:w="1440" w:type="dxa"/>
          </w:tcPr>
          <w:p w14:paraId="5A73DA2F" w14:textId="699AD66D" w:rsidR="006C192A" w:rsidRDefault="00DE4E26">
            <w:pPr>
              <w:cnfStyle w:val="000000100000" w:firstRow="0" w:lastRow="0" w:firstColumn="0" w:lastColumn="0" w:oddVBand="0" w:evenVBand="0" w:oddHBand="1" w:evenHBand="0" w:firstRowFirstColumn="0" w:firstRowLastColumn="0" w:lastRowFirstColumn="0" w:lastRowLastColumn="0"/>
            </w:pPr>
            <w:r>
              <w:t>Fail</w:t>
            </w:r>
          </w:p>
        </w:tc>
      </w:tr>
    </w:tbl>
    <w:p w14:paraId="1ADEACFB" w14:textId="6F810F9A" w:rsidR="006C192A" w:rsidRDefault="009B4631">
      <w:pPr>
        <w:pStyle w:val="Heading1"/>
      </w:pPr>
      <w:r>
        <w:t>7. Test Data</w:t>
      </w:r>
    </w:p>
    <w:p w14:paraId="13394771" w14:textId="77777777" w:rsidR="00DE4E26" w:rsidRPr="0019232A" w:rsidRDefault="00DE4E26" w:rsidP="00DE4E26">
      <w:pPr>
        <w:spacing w:after="160" w:line="278" w:lineRule="auto"/>
      </w:pPr>
      <w:r w:rsidRPr="0019232A">
        <w:t>The testing process will utilize the following datasets to verify functional and non-functional requirements:</w:t>
      </w:r>
    </w:p>
    <w:p w14:paraId="177662AA" w14:textId="77777777" w:rsidR="00DE4E26" w:rsidRPr="0019232A" w:rsidRDefault="00DE4E26" w:rsidP="00DE4E26">
      <w:pPr>
        <w:spacing w:after="160" w:line="278" w:lineRule="auto"/>
      </w:pPr>
      <w:r w:rsidRPr="0019232A">
        <w:rPr>
          <w:b/>
          <w:bCs/>
        </w:rPr>
        <w:t>7.1 User Account Data</w:t>
      </w:r>
      <w:r w:rsidRPr="0019232A">
        <w:t xml:space="preserve"> A set of mock user credentials will be created in the </w:t>
      </w:r>
      <w:r w:rsidRPr="0019232A">
        <w:rPr>
          <w:b/>
          <w:bCs/>
        </w:rPr>
        <w:t>SQLite/MySQL</w:t>
      </w:r>
      <w:r w:rsidRPr="0019232A">
        <w:t xml:space="preserve"> database to test authentication and role-based </w:t>
      </w:r>
      <w:proofErr w:type="gramStart"/>
      <w:r w:rsidRPr="0019232A">
        <w:t>access .</w:t>
      </w:r>
      <w:proofErr w:type="gramEnd"/>
    </w:p>
    <w:p w14:paraId="33B3D878" w14:textId="77777777" w:rsidR="00DE4E26" w:rsidRPr="0019232A" w:rsidRDefault="00DE4E26" w:rsidP="00DE4E26">
      <w:pPr>
        <w:spacing w:after="160" w:line="278" w:lineRule="auto"/>
        <w:ind w:left="720"/>
      </w:pPr>
      <w:r w:rsidRPr="0019232A">
        <w:rPr>
          <w:b/>
          <w:bCs/>
        </w:rPr>
        <w:t>Valid Users:</w:t>
      </w:r>
      <w:r w:rsidRPr="0019232A">
        <w:t xml:space="preserve"> 5 dummy accounts representing </w:t>
      </w:r>
      <w:r w:rsidRPr="0019232A">
        <w:rPr>
          <w:b/>
          <w:bCs/>
        </w:rPr>
        <w:t>Students</w:t>
      </w:r>
      <w:r w:rsidRPr="0019232A">
        <w:t xml:space="preserve"> and </w:t>
      </w:r>
      <w:r w:rsidRPr="0019232A">
        <w:rPr>
          <w:b/>
          <w:bCs/>
        </w:rPr>
        <w:t>Employees</w:t>
      </w:r>
      <w:r w:rsidRPr="0019232A">
        <w:t xml:space="preserve"> with valid university email formats (e.g., 218000XXXX@iau.edu.sa) to test successful login and report </w:t>
      </w:r>
      <w:proofErr w:type="gramStart"/>
      <w:r w:rsidRPr="0019232A">
        <w:t>submission .</w:t>
      </w:r>
      <w:proofErr w:type="gramEnd"/>
    </w:p>
    <w:p w14:paraId="15843CBA" w14:textId="77777777" w:rsidR="00DE4E26" w:rsidRPr="0019232A" w:rsidRDefault="00DE4E26" w:rsidP="00DE4E26">
      <w:pPr>
        <w:spacing w:after="160" w:line="278" w:lineRule="auto"/>
        <w:ind w:left="720"/>
      </w:pPr>
      <w:r w:rsidRPr="0019232A">
        <w:rPr>
          <w:b/>
          <w:bCs/>
        </w:rPr>
        <w:t>Invalid Users:</w:t>
      </w:r>
      <w:r w:rsidRPr="0019232A">
        <w:t xml:space="preserve"> 3 accounts with incorrect password formats, unregistered emails, or locked statuses to test login error </w:t>
      </w:r>
      <w:proofErr w:type="gramStart"/>
      <w:r w:rsidRPr="0019232A">
        <w:t>handling .</w:t>
      </w:r>
      <w:proofErr w:type="gramEnd"/>
    </w:p>
    <w:p w14:paraId="0D1A69D7" w14:textId="77777777" w:rsidR="00DE4E26" w:rsidRPr="0019232A" w:rsidRDefault="00DE4E26" w:rsidP="00DE4E26">
      <w:pPr>
        <w:spacing w:after="160" w:line="278" w:lineRule="auto"/>
        <w:ind w:left="720"/>
      </w:pPr>
      <w:r w:rsidRPr="0019232A">
        <w:rPr>
          <w:b/>
          <w:bCs/>
        </w:rPr>
        <w:t>Administrator Account:</w:t>
      </w:r>
      <w:r w:rsidRPr="0019232A">
        <w:t xml:space="preserve"> 1 dedicated Admin account to test the "Approve/Reject Report" dashboard </w:t>
      </w:r>
      <w:proofErr w:type="gramStart"/>
      <w:r w:rsidRPr="0019232A">
        <w:t>functions .</w:t>
      </w:r>
      <w:proofErr w:type="gramEnd"/>
    </w:p>
    <w:p w14:paraId="495B0E68" w14:textId="77777777" w:rsidR="00DE4E26" w:rsidRPr="0019232A" w:rsidRDefault="00DE4E26" w:rsidP="00DE4E26">
      <w:pPr>
        <w:spacing w:after="160" w:line="278" w:lineRule="auto"/>
      </w:pPr>
      <w:r w:rsidRPr="0019232A">
        <w:rPr>
          <w:b/>
          <w:bCs/>
        </w:rPr>
        <w:t>7.2 Item Report Data</w:t>
      </w:r>
      <w:r w:rsidRPr="0019232A">
        <w:t xml:space="preserve"> A collection of sample item records to populate the "Lost" and "Found" lists:</w:t>
      </w:r>
    </w:p>
    <w:p w14:paraId="4544998D" w14:textId="77777777" w:rsidR="00DE4E26" w:rsidRPr="0019232A" w:rsidRDefault="00DE4E26" w:rsidP="00DE4E26">
      <w:pPr>
        <w:spacing w:after="160" w:line="278" w:lineRule="auto"/>
        <w:ind w:left="720"/>
      </w:pPr>
      <w:r w:rsidRPr="0019232A">
        <w:rPr>
          <w:b/>
          <w:bCs/>
        </w:rPr>
        <w:t>Lost Items:</w:t>
      </w:r>
      <w:r w:rsidRPr="0019232A">
        <w:t xml:space="preserve"> 10 sample reports including varied categories (Electronics, Documents, Accessories) with valid locations and </w:t>
      </w:r>
      <w:proofErr w:type="gramStart"/>
      <w:r w:rsidRPr="0019232A">
        <w:t>dates .</w:t>
      </w:r>
      <w:proofErr w:type="gramEnd"/>
    </w:p>
    <w:p w14:paraId="73C39408" w14:textId="016565D9" w:rsidR="00DE4E26" w:rsidRPr="0019232A" w:rsidRDefault="00DE4E26" w:rsidP="00DE4E26">
      <w:pPr>
        <w:spacing w:after="160" w:line="278" w:lineRule="auto"/>
        <w:ind w:left="720"/>
      </w:pPr>
      <w:r w:rsidRPr="0019232A">
        <w:rPr>
          <w:b/>
          <w:bCs/>
        </w:rPr>
        <w:lastRenderedPageBreak/>
        <w:t>Found Items:</w:t>
      </w:r>
      <w:r w:rsidRPr="0019232A">
        <w:t xml:space="preserve"> 5 sample found items that include the </w:t>
      </w:r>
      <w:r w:rsidRPr="0019232A">
        <w:rPr>
          <w:b/>
          <w:bCs/>
        </w:rPr>
        <w:t>"Secret Detail"</w:t>
      </w:r>
      <w:r w:rsidRPr="0019232A">
        <w:t xml:space="preserve"> field ("Serial number on back") to test the ownership verification </w:t>
      </w:r>
      <w:proofErr w:type="gramStart"/>
      <w:r w:rsidRPr="0019232A">
        <w:t>process .</w:t>
      </w:r>
      <w:proofErr w:type="gramEnd"/>
    </w:p>
    <w:p w14:paraId="3112E0A2" w14:textId="185187EA" w:rsidR="00DE4E26" w:rsidRPr="0019232A" w:rsidRDefault="00DE4E26" w:rsidP="00DE4E26">
      <w:pPr>
        <w:spacing w:after="160" w:line="278" w:lineRule="auto"/>
        <w:ind w:left="720"/>
      </w:pPr>
      <w:r w:rsidRPr="0019232A">
        <w:rPr>
          <w:b/>
          <w:bCs/>
        </w:rPr>
        <w:t>Search Queries:</w:t>
      </w:r>
      <w:r w:rsidRPr="0019232A">
        <w:t xml:space="preserve"> A list of keywords </w:t>
      </w:r>
      <w:proofErr w:type="gramStart"/>
      <w:r w:rsidRPr="0019232A">
        <w:t>( "</w:t>
      </w:r>
      <w:proofErr w:type="gramEnd"/>
      <w:r w:rsidRPr="0019232A">
        <w:t xml:space="preserve">iPhone", "Blue ID Card") to verify the search algorithm's </w:t>
      </w:r>
      <w:proofErr w:type="gramStart"/>
      <w:r w:rsidRPr="0019232A">
        <w:t>accuracy .</w:t>
      </w:r>
      <w:proofErr w:type="gramEnd"/>
    </w:p>
    <w:p w14:paraId="3C4065B8" w14:textId="77777777" w:rsidR="00DE4E26" w:rsidRPr="0019232A" w:rsidRDefault="00DE4E26" w:rsidP="00DE4E26">
      <w:pPr>
        <w:spacing w:after="160" w:line="278" w:lineRule="auto"/>
      </w:pPr>
      <w:r w:rsidRPr="0019232A">
        <w:rPr>
          <w:b/>
          <w:bCs/>
        </w:rPr>
        <w:t>7.3 File Artifacts (Image Uploads)</w:t>
      </w:r>
      <w:r w:rsidRPr="0019232A">
        <w:t xml:space="preserve"> To verify the </w:t>
      </w:r>
      <w:r w:rsidRPr="0019232A">
        <w:rPr>
          <w:b/>
          <w:bCs/>
        </w:rPr>
        <w:t>Non-Functional Performance Requirement</w:t>
      </w:r>
      <w:r w:rsidRPr="0019232A">
        <w:t xml:space="preserve"> regarding storage and upload </w:t>
      </w:r>
      <w:proofErr w:type="gramStart"/>
      <w:r w:rsidRPr="0019232A">
        <w:t>limits :</w:t>
      </w:r>
      <w:proofErr w:type="gramEnd"/>
    </w:p>
    <w:p w14:paraId="0D8B0689" w14:textId="46CFBC2B" w:rsidR="00DE4E26" w:rsidRPr="0019232A" w:rsidRDefault="00DE4E26" w:rsidP="00DE4E26">
      <w:pPr>
        <w:spacing w:after="160" w:line="278" w:lineRule="auto"/>
        <w:ind w:left="720"/>
      </w:pPr>
      <w:r w:rsidRPr="0019232A">
        <w:rPr>
          <w:b/>
          <w:bCs/>
        </w:rPr>
        <w:t>Valid Images:</w:t>
      </w:r>
      <w:r w:rsidRPr="0019232A">
        <w:t xml:space="preserve"> A set of .jpg and .</w:t>
      </w:r>
      <w:proofErr w:type="spellStart"/>
      <w:r w:rsidRPr="0019232A">
        <w:t>png</w:t>
      </w:r>
      <w:proofErr w:type="spellEnd"/>
      <w:r w:rsidRPr="0019232A">
        <w:t xml:space="preserve"> images with file sizes </w:t>
      </w:r>
      <w:r w:rsidRPr="0019232A">
        <w:rPr>
          <w:b/>
          <w:bCs/>
        </w:rPr>
        <w:t>below 5 MB</w:t>
      </w:r>
      <w:r w:rsidRPr="0019232A">
        <w:t xml:space="preserve"> </w:t>
      </w:r>
      <w:proofErr w:type="gramStart"/>
      <w:r w:rsidRPr="0019232A">
        <w:t>( 2</w:t>
      </w:r>
      <w:proofErr w:type="gramEnd"/>
      <w:r w:rsidRPr="0019232A">
        <w:t>MB, 4.5MB).</w:t>
      </w:r>
    </w:p>
    <w:p w14:paraId="29865C36" w14:textId="41190B13" w:rsidR="00DE4E26" w:rsidRPr="0019232A" w:rsidRDefault="00DE4E26" w:rsidP="00DE4E26">
      <w:pPr>
        <w:spacing w:after="160" w:line="278" w:lineRule="auto"/>
        <w:ind w:left="720"/>
      </w:pPr>
      <w:r w:rsidRPr="0019232A">
        <w:rPr>
          <w:b/>
          <w:bCs/>
        </w:rPr>
        <w:t>Invalid Images:</w:t>
      </w:r>
      <w:r w:rsidRPr="0019232A">
        <w:t xml:space="preserve"> A test file </w:t>
      </w:r>
      <w:r w:rsidRPr="0019232A">
        <w:rPr>
          <w:b/>
          <w:bCs/>
        </w:rPr>
        <w:t>exceeding 5 MB</w:t>
      </w:r>
      <w:r w:rsidRPr="0019232A">
        <w:t xml:space="preserve"> </w:t>
      </w:r>
      <w:proofErr w:type="gramStart"/>
      <w:r w:rsidRPr="0019232A">
        <w:t>( 10</w:t>
      </w:r>
      <w:proofErr w:type="gramEnd"/>
      <w:r w:rsidRPr="0019232A">
        <w:t xml:space="preserve">MB) to verify that the system rejects the upload and displays an error </w:t>
      </w:r>
      <w:proofErr w:type="gramStart"/>
      <w:r w:rsidRPr="0019232A">
        <w:t>message .</w:t>
      </w:r>
      <w:proofErr w:type="gramEnd"/>
    </w:p>
    <w:p w14:paraId="228C3E10" w14:textId="2A388F40" w:rsidR="00DE4E26" w:rsidRPr="0019232A" w:rsidRDefault="00DE4E26" w:rsidP="00DE4E26">
      <w:pPr>
        <w:spacing w:after="160" w:line="278" w:lineRule="auto"/>
        <w:ind w:left="720"/>
      </w:pPr>
      <w:r w:rsidRPr="0019232A">
        <w:rPr>
          <w:b/>
          <w:bCs/>
        </w:rPr>
        <w:t>Unsupported Formats:</w:t>
      </w:r>
      <w:r w:rsidRPr="0019232A">
        <w:t xml:space="preserve"> A non-image file </w:t>
      </w:r>
      <w:proofErr w:type="gramStart"/>
      <w:r w:rsidRPr="0019232A">
        <w:t>( .</w:t>
      </w:r>
      <w:proofErr w:type="gramEnd"/>
      <w:r w:rsidRPr="0019232A">
        <w:t>pdf or .docx) to ensure the system restricts uploads to image formats only.</w:t>
      </w:r>
    </w:p>
    <w:p w14:paraId="7935B95C" w14:textId="77777777" w:rsidR="00DE4E26" w:rsidRDefault="00DE4E26" w:rsidP="00DE4E26"/>
    <w:p w14:paraId="457D484F" w14:textId="77777777" w:rsidR="006C192A" w:rsidRDefault="009B4631">
      <w:pPr>
        <w:pStyle w:val="Heading1"/>
      </w:pPr>
      <w:r>
        <w:t>8. Test Environment</w:t>
      </w:r>
    </w:p>
    <w:p w14:paraId="21AB5560" w14:textId="77777777" w:rsidR="009B4631" w:rsidRDefault="009B4631" w:rsidP="009B4631">
      <w:r>
        <w:t>This section describes the hardware and software resources required to conduct the testing activities for the University Lost and Found System.</w:t>
      </w:r>
    </w:p>
    <w:p w14:paraId="44F7013E" w14:textId="77777777" w:rsidR="009B4631" w:rsidRDefault="009B4631" w:rsidP="009B4631">
      <w:r>
        <w:t>8.1 Hardware Requirements</w:t>
      </w:r>
    </w:p>
    <w:p w14:paraId="52F7784C" w14:textId="77777777" w:rsidR="009B4631" w:rsidRDefault="009B4631" w:rsidP="009B4631">
      <w:r>
        <w:t>The testing will be conducted on devices that represent the typical user environment, ensuring responsiveness and compatibility.</w:t>
      </w:r>
    </w:p>
    <w:p w14:paraId="7ACECE1A" w14:textId="77777777" w:rsidR="009B4631" w:rsidRDefault="009B4631" w:rsidP="009B4631">
      <w:r>
        <w:t>Client Devices:</w:t>
      </w:r>
    </w:p>
    <w:p w14:paraId="6AC5BB1F" w14:textId="77777777" w:rsidR="009B4631" w:rsidRDefault="009B4631" w:rsidP="009B4631">
      <w:r>
        <w:t>Desktop/Laptop: Standard PC or Mac with a monitor capable of varying resolutions.</w:t>
      </w:r>
    </w:p>
    <w:p w14:paraId="3EA881E2" w14:textId="77777777" w:rsidR="009B4631" w:rsidRDefault="009B4631" w:rsidP="009B4631">
      <w:r>
        <w:t>Mobile Devices: Smartphones or tablets (Android/iOS) to test the responsive mobile interface and touchscreen inputs.</w:t>
      </w:r>
    </w:p>
    <w:p w14:paraId="618B8B0C" w14:textId="77777777" w:rsidR="009B4631" w:rsidRDefault="009B4631" w:rsidP="009B4631">
      <w:r>
        <w:t>Peripherals: Keyboard and mouse for desktop testing; integrated cameras or webcams for testing image uploads.</w:t>
      </w:r>
    </w:p>
    <w:p w14:paraId="4162444B" w14:textId="77777777" w:rsidR="009B4631" w:rsidRDefault="009B4631" w:rsidP="009B4631">
      <w:r>
        <w:t>Server/Hosting:</w:t>
      </w:r>
    </w:p>
    <w:p w14:paraId="71E2D187" w14:textId="77777777" w:rsidR="009B4631" w:rsidRDefault="009B4631" w:rsidP="009B4631">
      <w:r>
        <w:t>The system will be hosted and tested on Localhost during development and PythonAnywhere for deployment testing.</w:t>
      </w:r>
    </w:p>
    <w:p w14:paraId="258D118B" w14:textId="77777777" w:rsidR="009B4631" w:rsidRDefault="009B4631" w:rsidP="009B4631">
      <w:r>
        <w:t>8.2 Software Requirements</w:t>
      </w:r>
    </w:p>
    <w:p w14:paraId="2FE6D1BF" w14:textId="77777777" w:rsidR="009B4631" w:rsidRDefault="009B4631" w:rsidP="009B4631">
      <w:r>
        <w:lastRenderedPageBreak/>
        <w:t>The following software configurations are necessary to run and test the application.</w:t>
      </w:r>
    </w:p>
    <w:p w14:paraId="45095478" w14:textId="77777777" w:rsidR="009B4631" w:rsidRDefault="009B4631" w:rsidP="009B4631">
      <w:r>
        <w:t>Operating Systems:</w:t>
      </w:r>
    </w:p>
    <w:p w14:paraId="11FA4F65" w14:textId="77777777" w:rsidR="009B4631" w:rsidRDefault="009B4631" w:rsidP="009B4631">
      <w:r>
        <w:t>Windows, macOS, or Linux (the system is cross-platform compatible).</w:t>
      </w:r>
    </w:p>
    <w:p w14:paraId="4AC49A53" w14:textId="77777777" w:rsidR="009B4631" w:rsidRDefault="009B4631" w:rsidP="009B4631">
      <w:r>
        <w:t>Web Browsers:</w:t>
      </w:r>
    </w:p>
    <w:p w14:paraId="73614AAD" w14:textId="77777777" w:rsidR="009B4631" w:rsidRDefault="009B4631" w:rsidP="009B4631">
      <w:r>
        <w:t>Current versions of major browsers: Google Chrome, Mozilla Firefox, or Microsoft Edge.</w:t>
      </w:r>
    </w:p>
    <w:p w14:paraId="767AB798" w14:textId="77777777" w:rsidR="009B4631" w:rsidRDefault="009B4631" w:rsidP="009B4631">
      <w:r>
        <w:t>Database:</w:t>
      </w:r>
    </w:p>
    <w:p w14:paraId="5CE24006" w14:textId="77777777" w:rsidR="009B4631" w:rsidRDefault="009B4631" w:rsidP="009B4631">
      <w:r>
        <w:t>MySQL or SQLite (configured for the Flask backend).</w:t>
      </w:r>
    </w:p>
    <w:p w14:paraId="6EBEFF1E" w14:textId="77777777" w:rsidR="009B4631" w:rsidRDefault="009B4631" w:rsidP="009B4631">
      <w:r>
        <w:t>Development &amp; Testing Tools:</w:t>
      </w:r>
    </w:p>
    <w:p w14:paraId="304E130B" w14:textId="77777777" w:rsidR="009B4631" w:rsidRDefault="009B4631" w:rsidP="009B4631">
      <w:r>
        <w:t>IDE: Visual Studio Code (VS Code) for code review and unit testing.</w:t>
      </w:r>
    </w:p>
    <w:p w14:paraId="3E3D4B43" w14:textId="77777777" w:rsidR="009B4631" w:rsidRDefault="009B4631" w:rsidP="009B4631"/>
    <w:p w14:paraId="507D2101" w14:textId="77777777" w:rsidR="009B4631" w:rsidRDefault="009B4631" w:rsidP="009B4631">
      <w:r>
        <w:t>Framework: Python 3.x with Flask framework installed.</w:t>
      </w:r>
    </w:p>
    <w:p w14:paraId="6B681122" w14:textId="259D3E01" w:rsidR="009B4631" w:rsidRDefault="009B4631" w:rsidP="009B4631">
      <w:r>
        <w:t xml:space="preserve">Libraries: Required Python libraries as defined in requirements.txt </w:t>
      </w:r>
      <w:proofErr w:type="gramStart"/>
      <w:r>
        <w:t>( Flask</w:t>
      </w:r>
      <w:proofErr w:type="gramEnd"/>
      <w:r>
        <w:t>-</w:t>
      </w:r>
      <w:proofErr w:type="spellStart"/>
      <w:r>
        <w:t>SQLAlchemy</w:t>
      </w:r>
      <w:proofErr w:type="spellEnd"/>
      <w:r>
        <w:t>, Flask-Login).</w:t>
      </w:r>
    </w:p>
    <w:p w14:paraId="1266232A" w14:textId="77777777" w:rsidR="009B4631" w:rsidRDefault="009B4631" w:rsidP="009B4631">
      <w:r>
        <w:t>8.3 Network &amp; Connectivity</w:t>
      </w:r>
    </w:p>
    <w:p w14:paraId="735FC59E" w14:textId="77777777" w:rsidR="009B4631" w:rsidRDefault="009B4631" w:rsidP="009B4631">
      <w:r>
        <w:t xml:space="preserve">Internet Connection: Required for accessing </w:t>
      </w:r>
      <w:proofErr w:type="gramStart"/>
      <w:r>
        <w:t>the PythonAnywhere</w:t>
      </w:r>
      <w:proofErr w:type="gramEnd"/>
      <w:r>
        <w:t xml:space="preserve"> deployment and conducting end-</w:t>
      </w:r>
      <w:proofErr w:type="gramStart"/>
      <w:r>
        <w:t>to</w:t>
      </w:r>
      <w:proofErr w:type="gramEnd"/>
      <w:r>
        <w:t>-end testing.</w:t>
      </w:r>
    </w:p>
    <w:p w14:paraId="3C2D238D" w14:textId="77777777" w:rsidR="009B4631" w:rsidRDefault="009B4631" w:rsidP="009B4631">
      <w:r>
        <w:t>Authentication Simulation: A mock mechanism or simulated secure protocol to replicate the university login API for verification purposes.</w:t>
      </w:r>
    </w:p>
    <w:p w14:paraId="62CA7749" w14:textId="77777777" w:rsidR="006C192A" w:rsidRDefault="009B4631">
      <w:pPr>
        <w:pStyle w:val="Heading1"/>
      </w:pPr>
      <w:r>
        <w:t>9. Responsibilities &amp; Schedule</w:t>
      </w:r>
    </w:p>
    <w:tbl>
      <w:tblPr>
        <w:tblW w:w="0" w:type="auto"/>
        <w:tblCellSpacing w:w="15" w:type="dxa"/>
        <w:tblCellMar>
          <w:left w:w="0" w:type="dxa"/>
          <w:right w:w="0" w:type="dxa"/>
        </w:tblCellMar>
        <w:tblLook w:val="04A0" w:firstRow="1" w:lastRow="0" w:firstColumn="1" w:lastColumn="0" w:noHBand="0" w:noVBand="1"/>
      </w:tblPr>
      <w:tblGrid>
        <w:gridCol w:w="1814"/>
        <w:gridCol w:w="1580"/>
        <w:gridCol w:w="1954"/>
        <w:gridCol w:w="3276"/>
      </w:tblGrid>
      <w:tr w:rsidR="00203484" w:rsidRPr="0019232A" w14:paraId="0780721B" w14:textId="77777777" w:rsidTr="006F7F1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CD0A83" w14:textId="77777777" w:rsidR="00203484" w:rsidRPr="0019232A" w:rsidRDefault="00203484" w:rsidP="006F7F15">
            <w:pPr>
              <w:spacing w:after="160" w:line="278" w:lineRule="auto"/>
            </w:pPr>
            <w:r w:rsidRPr="0019232A">
              <w:rPr>
                <w:b/>
                <w:bCs/>
              </w:rPr>
              <w:t>Team Member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192A8A" w14:textId="77777777" w:rsidR="00203484" w:rsidRPr="0019232A" w:rsidRDefault="00203484" w:rsidP="006F7F15">
            <w:pPr>
              <w:spacing w:after="160" w:line="278" w:lineRule="auto"/>
            </w:pPr>
            <w:r w:rsidRPr="0019232A">
              <w:rPr>
                <w:b/>
                <w:bCs/>
              </w:rPr>
              <w:t xml:space="preserve">Project Role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81E001" w14:textId="77777777" w:rsidR="00203484" w:rsidRPr="0019232A" w:rsidRDefault="00203484" w:rsidP="006F7F15">
            <w:pPr>
              <w:spacing w:after="160" w:line="278" w:lineRule="auto"/>
            </w:pPr>
            <w:r w:rsidRPr="0019232A">
              <w:rPr>
                <w:b/>
                <w:bCs/>
              </w:rPr>
              <w:t>STS Responsibility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7B4130" w14:textId="77777777" w:rsidR="00203484" w:rsidRPr="0019232A" w:rsidRDefault="00203484" w:rsidP="006F7F15">
            <w:pPr>
              <w:spacing w:after="160" w:line="278" w:lineRule="auto"/>
            </w:pPr>
            <w:r w:rsidRPr="0019232A">
              <w:rPr>
                <w:b/>
                <w:bCs/>
              </w:rPr>
              <w:t>Specific Testing Tasks</w:t>
            </w:r>
          </w:p>
        </w:tc>
      </w:tr>
      <w:tr w:rsidR="00203484" w:rsidRPr="0019232A" w14:paraId="397EED61" w14:textId="77777777" w:rsidTr="006F7F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A63AF7" w14:textId="77777777" w:rsidR="00203484" w:rsidRPr="0019232A" w:rsidRDefault="00203484" w:rsidP="006F7F15">
            <w:pPr>
              <w:spacing w:after="160" w:line="278" w:lineRule="auto"/>
            </w:pPr>
            <w:r w:rsidRPr="0019232A">
              <w:rPr>
                <w:b/>
                <w:bCs/>
              </w:rPr>
              <w:t>Jaber Alsaikhan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3108AC" w14:textId="77777777" w:rsidR="00203484" w:rsidRPr="0019232A" w:rsidRDefault="00203484" w:rsidP="006F7F15">
            <w:pPr>
              <w:spacing w:after="160" w:line="278" w:lineRule="auto"/>
            </w:pPr>
            <w:r w:rsidRPr="0019232A">
              <w:t>Tester/QA Engineer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267A63" w14:textId="77777777" w:rsidR="00203484" w:rsidRPr="0019232A" w:rsidRDefault="00203484" w:rsidP="006F7F15">
            <w:pPr>
              <w:spacing w:after="160" w:line="278" w:lineRule="auto"/>
            </w:pPr>
            <w:r w:rsidRPr="0019232A">
              <w:rPr>
                <w:b/>
                <w:bCs/>
              </w:rPr>
              <w:t>Test Lead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3201E2" w14:textId="77777777" w:rsidR="00203484" w:rsidRPr="0019232A" w:rsidRDefault="00203484" w:rsidP="006F7F15">
            <w:pPr>
              <w:spacing w:after="160" w:line="278" w:lineRule="auto"/>
            </w:pPr>
            <w:r w:rsidRPr="0019232A">
              <w:t>Coordination of the STS, System Testing, and maintaining the Defect Log.</w:t>
            </w:r>
          </w:p>
        </w:tc>
      </w:tr>
      <w:tr w:rsidR="00203484" w:rsidRPr="0019232A" w14:paraId="05475599" w14:textId="77777777" w:rsidTr="006F7F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657781" w14:textId="77777777" w:rsidR="00203484" w:rsidRPr="0019232A" w:rsidRDefault="00203484" w:rsidP="006F7F15">
            <w:pPr>
              <w:spacing w:after="160" w:line="278" w:lineRule="auto"/>
            </w:pPr>
            <w:r w:rsidRPr="0019232A">
              <w:rPr>
                <w:b/>
                <w:bCs/>
              </w:rPr>
              <w:lastRenderedPageBreak/>
              <w:t xml:space="preserve">Ahmed </w:t>
            </w:r>
            <w:proofErr w:type="spellStart"/>
            <w:r w:rsidRPr="0019232A">
              <w:rPr>
                <w:b/>
                <w:bCs/>
              </w:rPr>
              <w:t>Albouainain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A684D4" w14:textId="77777777" w:rsidR="00203484" w:rsidRPr="0019232A" w:rsidRDefault="00203484" w:rsidP="006F7F15">
            <w:pPr>
              <w:spacing w:after="160" w:line="278" w:lineRule="auto"/>
            </w:pPr>
            <w:r w:rsidRPr="0019232A">
              <w:t>Lead Developer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42813E" w14:textId="77777777" w:rsidR="00203484" w:rsidRPr="0019232A" w:rsidRDefault="00203484" w:rsidP="006F7F15">
            <w:pPr>
              <w:spacing w:after="160" w:line="278" w:lineRule="auto"/>
            </w:pPr>
            <w:r w:rsidRPr="0019232A">
              <w:t>Unit Tester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652B9F" w14:textId="77777777" w:rsidR="00203484" w:rsidRPr="0019232A" w:rsidRDefault="00203484" w:rsidP="006F7F15">
            <w:pPr>
              <w:spacing w:after="160" w:line="278" w:lineRule="auto"/>
            </w:pPr>
            <w:r w:rsidRPr="0019232A">
              <w:t>Writing unit tests for backend logic (Python/Flask) and database connections</w:t>
            </w:r>
            <w:r w:rsidRPr="0019232A">
              <w:rPr>
                <w:vertAlign w:val="superscript"/>
              </w:rPr>
              <w:t>4</w:t>
            </w:r>
            <w:r w:rsidRPr="0019232A">
              <w:t>.</w:t>
            </w:r>
          </w:p>
        </w:tc>
      </w:tr>
      <w:tr w:rsidR="00203484" w:rsidRPr="0019232A" w14:paraId="373A5459" w14:textId="77777777" w:rsidTr="006F7F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AB721A" w14:textId="77777777" w:rsidR="00203484" w:rsidRPr="0019232A" w:rsidRDefault="00203484" w:rsidP="006F7F15">
            <w:pPr>
              <w:spacing w:after="160" w:line="278" w:lineRule="auto"/>
            </w:pPr>
            <w:r w:rsidRPr="0019232A">
              <w:rPr>
                <w:b/>
                <w:bCs/>
              </w:rPr>
              <w:t>Fawaz Alshahrani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4506AA" w14:textId="77777777" w:rsidR="00203484" w:rsidRPr="0019232A" w:rsidRDefault="00203484" w:rsidP="006F7F15">
            <w:pPr>
              <w:spacing w:after="160" w:line="278" w:lineRule="auto"/>
            </w:pPr>
            <w:r w:rsidRPr="0019232A">
              <w:t>System Analyst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1DA2F2" w14:textId="77777777" w:rsidR="00203484" w:rsidRPr="0019232A" w:rsidRDefault="00203484" w:rsidP="006F7F15">
            <w:pPr>
              <w:spacing w:after="160" w:line="278" w:lineRule="auto"/>
            </w:pPr>
            <w:r w:rsidRPr="0019232A">
              <w:t>Test Design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00C2B5" w14:textId="77777777" w:rsidR="00203484" w:rsidRPr="0019232A" w:rsidRDefault="00203484" w:rsidP="006F7F15">
            <w:pPr>
              <w:spacing w:after="160" w:line="278" w:lineRule="auto"/>
            </w:pPr>
            <w:r w:rsidRPr="0019232A">
              <w:t>Ensuring test cases cover all Use Cases (e.g., Login, Submit Report) defined in the SRS</w:t>
            </w:r>
            <w:r w:rsidRPr="0019232A">
              <w:rPr>
                <w:vertAlign w:val="superscript"/>
              </w:rPr>
              <w:t>55</w:t>
            </w:r>
            <w:r w:rsidRPr="0019232A">
              <w:t>.</w:t>
            </w:r>
          </w:p>
        </w:tc>
      </w:tr>
      <w:tr w:rsidR="00203484" w:rsidRPr="0019232A" w14:paraId="261C7C9C" w14:textId="77777777" w:rsidTr="006F7F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C2B5D2" w14:textId="77777777" w:rsidR="00203484" w:rsidRPr="0019232A" w:rsidRDefault="00203484" w:rsidP="006F7F15">
            <w:pPr>
              <w:spacing w:after="160" w:line="278" w:lineRule="auto"/>
            </w:pPr>
            <w:r w:rsidRPr="0019232A">
              <w:rPr>
                <w:b/>
                <w:bCs/>
              </w:rPr>
              <w:t>Wesam Almalki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C60ACF" w14:textId="77777777" w:rsidR="00203484" w:rsidRPr="0019232A" w:rsidRDefault="00203484" w:rsidP="006F7F15">
            <w:pPr>
              <w:spacing w:after="160" w:line="278" w:lineRule="auto"/>
            </w:pPr>
            <w:r w:rsidRPr="0019232A">
              <w:t>Team Leader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999905" w14:textId="77777777" w:rsidR="00203484" w:rsidRPr="0019232A" w:rsidRDefault="00203484" w:rsidP="006F7F15">
            <w:pPr>
              <w:spacing w:after="160" w:line="278" w:lineRule="auto"/>
            </w:pPr>
            <w:r w:rsidRPr="0019232A">
              <w:t>Integration Tester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9004FE" w14:textId="77777777" w:rsidR="00203484" w:rsidRPr="0019232A" w:rsidRDefault="00203484" w:rsidP="006F7F15">
            <w:pPr>
              <w:spacing w:after="160" w:line="278" w:lineRule="auto"/>
            </w:pPr>
            <w:r w:rsidRPr="0019232A">
              <w:t>Verifying that the User Interface interacts correctly with the Database and Authentication APIs</w:t>
            </w:r>
            <w:r w:rsidRPr="0019232A">
              <w:rPr>
                <w:vertAlign w:val="superscript"/>
              </w:rPr>
              <w:t>6</w:t>
            </w:r>
            <w:r w:rsidRPr="0019232A">
              <w:t>.</w:t>
            </w:r>
          </w:p>
        </w:tc>
      </w:tr>
      <w:tr w:rsidR="00203484" w:rsidRPr="0019232A" w14:paraId="77486F82" w14:textId="77777777" w:rsidTr="006F7F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E53BB9" w14:textId="77777777" w:rsidR="00203484" w:rsidRPr="0019232A" w:rsidRDefault="00203484" w:rsidP="006F7F15">
            <w:pPr>
              <w:spacing w:after="160" w:line="278" w:lineRule="auto"/>
            </w:pPr>
            <w:r w:rsidRPr="0019232A">
              <w:rPr>
                <w:b/>
                <w:bCs/>
              </w:rPr>
              <w:t>Fahad Alotaibi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30F3E2" w14:textId="77777777" w:rsidR="00203484" w:rsidRPr="0019232A" w:rsidRDefault="00203484" w:rsidP="006F7F15">
            <w:pPr>
              <w:spacing w:after="160" w:line="278" w:lineRule="auto"/>
            </w:pPr>
            <w:r w:rsidRPr="0019232A">
              <w:t>System Designer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091079" w14:textId="77777777" w:rsidR="00203484" w:rsidRPr="0019232A" w:rsidRDefault="00203484" w:rsidP="006F7F15">
            <w:pPr>
              <w:spacing w:after="160" w:line="278" w:lineRule="auto"/>
            </w:pPr>
            <w:r w:rsidRPr="0019232A">
              <w:t>UI Tester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C9D6F6" w14:textId="77777777" w:rsidR="00203484" w:rsidRPr="0019232A" w:rsidRDefault="00203484" w:rsidP="006F7F15">
            <w:pPr>
              <w:spacing w:after="160" w:line="278" w:lineRule="auto"/>
            </w:pPr>
            <w:r w:rsidRPr="0019232A">
              <w:t>Verifying the responsiveness of the front-end interface on mobile and desktop</w:t>
            </w:r>
            <w:r w:rsidRPr="0019232A">
              <w:rPr>
                <w:vertAlign w:val="superscript"/>
              </w:rPr>
              <w:t>7</w:t>
            </w:r>
            <w:r w:rsidRPr="0019232A">
              <w:t>.</w:t>
            </w:r>
          </w:p>
        </w:tc>
      </w:tr>
      <w:tr w:rsidR="00203484" w:rsidRPr="0019232A" w14:paraId="28C62697" w14:textId="77777777" w:rsidTr="006F7F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EACDC1" w14:textId="77777777" w:rsidR="00203484" w:rsidRPr="0019232A" w:rsidRDefault="00203484" w:rsidP="006F7F15">
            <w:pPr>
              <w:spacing w:after="160" w:line="278" w:lineRule="auto"/>
            </w:pPr>
            <w:r w:rsidRPr="0019232A">
              <w:rPr>
                <w:b/>
                <w:bCs/>
              </w:rPr>
              <w:t>Faris Alshahrani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E444F2" w14:textId="77777777" w:rsidR="00203484" w:rsidRPr="0019232A" w:rsidRDefault="00203484" w:rsidP="006F7F15">
            <w:pPr>
              <w:spacing w:after="160" w:line="278" w:lineRule="auto"/>
            </w:pPr>
            <w:r w:rsidRPr="0019232A">
              <w:t>Project Manager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35DDF7" w14:textId="77777777" w:rsidR="00203484" w:rsidRPr="0019232A" w:rsidRDefault="00203484" w:rsidP="006F7F15">
            <w:pPr>
              <w:spacing w:after="160" w:line="278" w:lineRule="auto"/>
            </w:pPr>
            <w:r w:rsidRPr="0019232A">
              <w:t>Progress Tracker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9135B4" w14:textId="77777777" w:rsidR="00203484" w:rsidRPr="0019232A" w:rsidRDefault="00203484" w:rsidP="006F7F15">
            <w:pPr>
              <w:spacing w:after="160" w:line="278" w:lineRule="auto"/>
            </w:pPr>
            <w:r w:rsidRPr="0019232A">
              <w:t>Monitoring the testing schedule and ensuring the "Evaluation" deliverables are met</w:t>
            </w:r>
            <w:r w:rsidRPr="0019232A">
              <w:rPr>
                <w:vertAlign w:val="superscript"/>
              </w:rPr>
              <w:t>8888</w:t>
            </w:r>
            <w:r w:rsidRPr="0019232A">
              <w:t>.</w:t>
            </w:r>
          </w:p>
        </w:tc>
      </w:tr>
    </w:tbl>
    <w:p w14:paraId="54C32D6B" w14:textId="77777777" w:rsidR="00203484" w:rsidRDefault="00203484" w:rsidP="00203484"/>
    <w:p w14:paraId="5EB25569" w14:textId="77777777" w:rsidR="00203484" w:rsidRDefault="00203484" w:rsidP="00203484">
      <w:r>
        <w:br w:type="page"/>
      </w:r>
    </w:p>
    <w:tbl>
      <w:tblPr>
        <w:tblW w:w="7607" w:type="dxa"/>
        <w:tblCellSpacing w:w="15" w:type="dxa"/>
        <w:tblCellMar>
          <w:left w:w="0" w:type="dxa"/>
          <w:right w:w="0" w:type="dxa"/>
        </w:tblCellMar>
        <w:tblLook w:val="04A0" w:firstRow="1" w:lastRow="0" w:firstColumn="1" w:lastColumn="0" w:noHBand="0" w:noVBand="1"/>
      </w:tblPr>
      <w:tblGrid>
        <w:gridCol w:w="925"/>
        <w:gridCol w:w="1739"/>
        <w:gridCol w:w="2320"/>
        <w:gridCol w:w="1877"/>
        <w:gridCol w:w="1452"/>
      </w:tblGrid>
      <w:tr w:rsidR="00203484" w:rsidRPr="0019232A" w14:paraId="321A3200" w14:textId="77777777" w:rsidTr="006F7F15">
        <w:trPr>
          <w:trHeight w:val="84"/>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837A6D" w14:textId="77777777" w:rsidR="00203484" w:rsidRPr="0019232A" w:rsidRDefault="00203484" w:rsidP="006F7F15">
            <w:pPr>
              <w:spacing w:after="160" w:line="278" w:lineRule="auto"/>
            </w:pPr>
            <w:r w:rsidRPr="0019232A">
              <w:rPr>
                <w:b/>
                <w:bCs/>
              </w:rPr>
              <w:lastRenderedPageBreak/>
              <w:t>Task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FCAD46" w14:textId="77777777" w:rsidR="00203484" w:rsidRPr="0019232A" w:rsidRDefault="00203484" w:rsidP="006F7F15">
            <w:pPr>
              <w:spacing w:after="160" w:line="278" w:lineRule="auto"/>
            </w:pPr>
            <w:r w:rsidRPr="0019232A">
              <w:rPr>
                <w:b/>
                <w:bCs/>
              </w:rPr>
              <w:t>Task 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900BB5" w14:textId="77777777" w:rsidR="00203484" w:rsidRPr="0019232A" w:rsidRDefault="00203484" w:rsidP="006F7F15">
            <w:pPr>
              <w:spacing w:after="160" w:line="278" w:lineRule="auto"/>
            </w:pPr>
            <w:r w:rsidRPr="0019232A">
              <w:rPr>
                <w:b/>
                <w:bCs/>
              </w:rPr>
              <w:t xml:space="preserve">Target Features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1DD7D9" w14:textId="77777777" w:rsidR="00203484" w:rsidRPr="0019232A" w:rsidRDefault="00203484" w:rsidP="006F7F15">
            <w:pPr>
              <w:spacing w:after="160" w:line="278" w:lineRule="auto"/>
            </w:pPr>
            <w:r w:rsidRPr="0019232A">
              <w:rPr>
                <w:b/>
                <w:bCs/>
              </w:rPr>
              <w:t>Responsibility</w:t>
            </w:r>
          </w:p>
        </w:tc>
        <w:tc>
          <w:tcPr>
            <w:tcW w:w="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EE8968" w14:textId="77777777" w:rsidR="00203484" w:rsidRPr="0019232A" w:rsidRDefault="00203484" w:rsidP="006F7F15">
            <w:pPr>
              <w:spacing w:after="160" w:line="278" w:lineRule="auto"/>
            </w:pPr>
            <w:r w:rsidRPr="0019232A">
              <w:rPr>
                <w:b/>
                <w:bCs/>
              </w:rPr>
              <w:t>Status</w:t>
            </w:r>
          </w:p>
        </w:tc>
      </w:tr>
      <w:tr w:rsidR="00203484" w:rsidRPr="0019232A" w14:paraId="11E81672" w14:textId="77777777" w:rsidTr="006F7F15">
        <w:trPr>
          <w:trHeight w:val="15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FCEDF6" w14:textId="77777777" w:rsidR="00203484" w:rsidRPr="0019232A" w:rsidRDefault="00203484" w:rsidP="006F7F15">
            <w:pPr>
              <w:spacing w:after="160" w:line="278" w:lineRule="auto"/>
            </w:pPr>
            <w:r w:rsidRPr="0019232A">
              <w:rPr>
                <w:b/>
                <w:bCs/>
              </w:rPr>
              <w:t>T-01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41C68A" w14:textId="77777777" w:rsidR="00203484" w:rsidRPr="0019232A" w:rsidRDefault="00203484" w:rsidP="006F7F15">
            <w:pPr>
              <w:spacing w:after="160" w:line="278" w:lineRule="auto"/>
            </w:pPr>
            <w:r w:rsidRPr="0019232A">
              <w:rPr>
                <w:b/>
                <w:bCs/>
              </w:rPr>
              <w:t>Unit Testing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6A839C" w14:textId="77777777" w:rsidR="00203484" w:rsidRPr="0019232A" w:rsidRDefault="00203484" w:rsidP="006F7F15">
            <w:pPr>
              <w:spacing w:after="160" w:line="278" w:lineRule="auto"/>
            </w:pPr>
            <w:r w:rsidRPr="0019232A">
              <w:t>Authentication (Login/Signup), Password Hashing, Database connectivity.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47CB97" w14:textId="77777777" w:rsidR="00203484" w:rsidRPr="0019232A" w:rsidRDefault="00203484" w:rsidP="006F7F15">
            <w:pPr>
              <w:spacing w:after="160" w:line="278" w:lineRule="auto"/>
            </w:pPr>
            <w:r w:rsidRPr="0019232A">
              <w:t>Ahmed &amp; Fahad</w:t>
            </w:r>
          </w:p>
        </w:tc>
        <w:tc>
          <w:tcPr>
            <w:tcW w:w="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5A4A7B" w14:textId="77777777" w:rsidR="00203484" w:rsidRPr="0019232A" w:rsidRDefault="00203484" w:rsidP="006F7F15">
            <w:pPr>
              <w:spacing w:after="160" w:line="278" w:lineRule="auto"/>
            </w:pPr>
            <w:r w:rsidRPr="0019232A">
              <w:t>Completed</w:t>
            </w:r>
          </w:p>
        </w:tc>
      </w:tr>
      <w:tr w:rsidR="00203484" w:rsidRPr="0019232A" w14:paraId="13F3C5D0" w14:textId="77777777" w:rsidTr="006F7F15">
        <w:trPr>
          <w:trHeight w:val="18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B1CB04" w14:textId="77777777" w:rsidR="00203484" w:rsidRPr="0019232A" w:rsidRDefault="00203484" w:rsidP="006F7F15">
            <w:pPr>
              <w:spacing w:after="160" w:line="278" w:lineRule="auto"/>
            </w:pPr>
            <w:r w:rsidRPr="0019232A">
              <w:rPr>
                <w:b/>
                <w:bCs/>
              </w:rPr>
              <w:t>T-02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C60363" w14:textId="77777777" w:rsidR="00203484" w:rsidRPr="0019232A" w:rsidRDefault="00203484" w:rsidP="006F7F15">
            <w:pPr>
              <w:spacing w:after="160" w:line="278" w:lineRule="auto"/>
            </w:pPr>
            <w:r w:rsidRPr="0019232A">
              <w:rPr>
                <w:b/>
                <w:bCs/>
              </w:rPr>
              <w:t>Integration Testing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7CC9E0" w14:textId="77777777" w:rsidR="00203484" w:rsidRPr="0019232A" w:rsidRDefault="00203484" w:rsidP="006F7F15">
            <w:pPr>
              <w:spacing w:after="160" w:line="278" w:lineRule="auto"/>
            </w:pPr>
            <w:r w:rsidRPr="0019232A">
              <w:t>ensuring "Submit Lost/Found Report" saves correctly to the MySQL/SQLite database</w:t>
            </w:r>
            <w:r w:rsidRPr="0019232A">
              <w:rPr>
                <w:vertAlign w:val="superscript"/>
              </w:rPr>
              <w:t>13</w:t>
            </w:r>
            <w:r w:rsidRPr="0019232A">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597934" w14:textId="77777777" w:rsidR="00203484" w:rsidRPr="0019232A" w:rsidRDefault="00203484" w:rsidP="006F7F15">
            <w:pPr>
              <w:spacing w:after="160" w:line="278" w:lineRule="auto"/>
            </w:pPr>
            <w:r w:rsidRPr="0019232A">
              <w:t>Wesam</w:t>
            </w:r>
          </w:p>
        </w:tc>
        <w:tc>
          <w:tcPr>
            <w:tcW w:w="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8BB036" w14:textId="77777777" w:rsidR="00203484" w:rsidRPr="0019232A" w:rsidRDefault="00203484" w:rsidP="006F7F15">
            <w:pPr>
              <w:spacing w:after="160" w:line="278" w:lineRule="auto"/>
            </w:pPr>
            <w:r w:rsidRPr="0019232A">
              <w:t>Pending</w:t>
            </w:r>
          </w:p>
        </w:tc>
      </w:tr>
      <w:tr w:rsidR="00203484" w:rsidRPr="0019232A" w14:paraId="3AB323AD" w14:textId="77777777" w:rsidTr="006F7F15">
        <w:trPr>
          <w:trHeight w:val="18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F866E7" w14:textId="77777777" w:rsidR="00203484" w:rsidRPr="0019232A" w:rsidRDefault="00203484" w:rsidP="006F7F15">
            <w:pPr>
              <w:spacing w:after="160" w:line="278" w:lineRule="auto"/>
            </w:pPr>
            <w:r w:rsidRPr="0019232A">
              <w:rPr>
                <w:b/>
                <w:bCs/>
              </w:rPr>
              <w:t>T-03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905116" w14:textId="77777777" w:rsidR="00203484" w:rsidRPr="0019232A" w:rsidRDefault="00203484" w:rsidP="006F7F15">
            <w:pPr>
              <w:spacing w:after="160" w:line="278" w:lineRule="auto"/>
            </w:pPr>
            <w:r w:rsidRPr="0019232A">
              <w:rPr>
                <w:b/>
                <w:bCs/>
              </w:rPr>
              <w:t>System Testing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837010" w14:textId="77777777" w:rsidR="00203484" w:rsidRPr="0019232A" w:rsidRDefault="00203484" w:rsidP="006F7F15">
            <w:pPr>
              <w:spacing w:after="160" w:line="278" w:lineRule="auto"/>
            </w:pPr>
            <w:r w:rsidRPr="0019232A">
              <w:t>Testing the "Search" function and "Private Chat" interface between Finder and Owner</w:t>
            </w:r>
            <w:r w:rsidRPr="0019232A">
              <w:rPr>
                <w:vertAlign w:val="superscript"/>
              </w:rPr>
              <w:t>14</w:t>
            </w:r>
            <w:r w:rsidRPr="0019232A">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6F030E" w14:textId="77777777" w:rsidR="00203484" w:rsidRPr="0019232A" w:rsidRDefault="00203484" w:rsidP="006F7F15">
            <w:pPr>
              <w:spacing w:after="160" w:line="278" w:lineRule="auto"/>
            </w:pPr>
            <w:r w:rsidRPr="0019232A">
              <w:t>Jaber</w:t>
            </w:r>
          </w:p>
        </w:tc>
        <w:tc>
          <w:tcPr>
            <w:tcW w:w="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D529D9" w14:textId="77777777" w:rsidR="00203484" w:rsidRPr="0019232A" w:rsidRDefault="00203484" w:rsidP="006F7F15">
            <w:pPr>
              <w:spacing w:after="160" w:line="278" w:lineRule="auto"/>
            </w:pPr>
            <w:r w:rsidRPr="0019232A">
              <w:t>Pending</w:t>
            </w:r>
          </w:p>
        </w:tc>
      </w:tr>
      <w:tr w:rsidR="00203484" w:rsidRPr="0019232A" w14:paraId="7B0FE216" w14:textId="77777777" w:rsidTr="006F7F15">
        <w:trPr>
          <w:trHeight w:val="18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6C8662" w14:textId="77777777" w:rsidR="00203484" w:rsidRPr="0019232A" w:rsidRDefault="00203484" w:rsidP="006F7F15">
            <w:pPr>
              <w:spacing w:after="160" w:line="278" w:lineRule="auto"/>
            </w:pPr>
            <w:r w:rsidRPr="0019232A">
              <w:rPr>
                <w:b/>
                <w:bCs/>
              </w:rPr>
              <w:t>T-04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6C0B9C" w14:textId="77777777" w:rsidR="00203484" w:rsidRPr="0019232A" w:rsidRDefault="00203484" w:rsidP="006F7F15">
            <w:pPr>
              <w:spacing w:after="160" w:line="278" w:lineRule="auto"/>
            </w:pPr>
            <w:r w:rsidRPr="0019232A">
              <w:rPr>
                <w:b/>
                <w:bCs/>
              </w:rPr>
              <w:t>System Testing (Admin)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062760" w14:textId="77777777" w:rsidR="00203484" w:rsidRPr="0019232A" w:rsidRDefault="00203484" w:rsidP="006F7F15">
            <w:pPr>
              <w:spacing w:after="160" w:line="278" w:lineRule="auto"/>
            </w:pPr>
            <w:r w:rsidRPr="0019232A">
              <w:t>Testing the "Administrator" dashboard for approving/rejecting reported items</w:t>
            </w:r>
            <w:r w:rsidRPr="0019232A">
              <w:rPr>
                <w:vertAlign w:val="superscript"/>
              </w:rPr>
              <w:t>15</w:t>
            </w:r>
            <w:r w:rsidRPr="0019232A">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218790" w14:textId="77777777" w:rsidR="00203484" w:rsidRPr="0019232A" w:rsidRDefault="00203484" w:rsidP="006F7F15">
            <w:pPr>
              <w:spacing w:after="160" w:line="278" w:lineRule="auto"/>
            </w:pPr>
            <w:r w:rsidRPr="0019232A">
              <w:t>Jaber</w:t>
            </w:r>
          </w:p>
        </w:tc>
        <w:tc>
          <w:tcPr>
            <w:tcW w:w="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5A5230" w14:textId="77777777" w:rsidR="00203484" w:rsidRPr="0019232A" w:rsidRDefault="00203484" w:rsidP="006F7F15">
            <w:pPr>
              <w:spacing w:after="160" w:line="278" w:lineRule="auto"/>
            </w:pPr>
            <w:r w:rsidRPr="0019232A">
              <w:t>Pending</w:t>
            </w:r>
          </w:p>
        </w:tc>
      </w:tr>
      <w:tr w:rsidR="00203484" w:rsidRPr="0019232A" w14:paraId="2D0B9DD5" w14:textId="77777777" w:rsidTr="006F7F15">
        <w:trPr>
          <w:trHeight w:val="18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61605A" w14:textId="77777777" w:rsidR="00203484" w:rsidRPr="0019232A" w:rsidRDefault="00203484" w:rsidP="006F7F15">
            <w:pPr>
              <w:spacing w:after="160" w:line="278" w:lineRule="auto"/>
            </w:pPr>
            <w:r w:rsidRPr="0019232A">
              <w:rPr>
                <w:b/>
                <w:bCs/>
              </w:rPr>
              <w:t>T-05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BA27FF" w14:textId="77777777" w:rsidR="00203484" w:rsidRPr="0019232A" w:rsidRDefault="00203484" w:rsidP="006F7F15">
            <w:pPr>
              <w:spacing w:after="160" w:line="278" w:lineRule="auto"/>
            </w:pPr>
            <w:r w:rsidRPr="0019232A">
              <w:rPr>
                <w:b/>
                <w:bCs/>
              </w:rPr>
              <w:t>Performance Testing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9D5087" w14:textId="77777777" w:rsidR="00203484" w:rsidRPr="0019232A" w:rsidRDefault="00203484" w:rsidP="006F7F15">
            <w:pPr>
              <w:spacing w:after="160" w:line="278" w:lineRule="auto"/>
            </w:pPr>
            <w:r w:rsidRPr="0019232A">
              <w:t>Verifying the system handles image uploads (up to 5MB) and responds within 3 seconds</w:t>
            </w:r>
            <w:r w:rsidRPr="0019232A">
              <w:rPr>
                <w:vertAlign w:val="superscript"/>
              </w:rPr>
              <w:t>16161616</w:t>
            </w:r>
            <w:r w:rsidRPr="0019232A">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2744A7" w14:textId="77777777" w:rsidR="00203484" w:rsidRPr="0019232A" w:rsidRDefault="00203484" w:rsidP="006F7F15">
            <w:pPr>
              <w:spacing w:after="160" w:line="278" w:lineRule="auto"/>
            </w:pPr>
            <w:r w:rsidRPr="0019232A">
              <w:t>Jaber &amp; Fawaz</w:t>
            </w:r>
          </w:p>
        </w:tc>
        <w:tc>
          <w:tcPr>
            <w:tcW w:w="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818D04" w14:textId="77777777" w:rsidR="00203484" w:rsidRPr="0019232A" w:rsidRDefault="00203484" w:rsidP="006F7F15">
            <w:pPr>
              <w:spacing w:after="160" w:line="278" w:lineRule="auto"/>
            </w:pPr>
            <w:r w:rsidRPr="0019232A">
              <w:t>Pending</w:t>
            </w:r>
          </w:p>
        </w:tc>
      </w:tr>
      <w:tr w:rsidR="00203484" w:rsidRPr="0019232A" w14:paraId="0A45EDC3" w14:textId="77777777" w:rsidTr="006F7F15">
        <w:trPr>
          <w:trHeight w:val="8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B2C3E1" w14:textId="77777777" w:rsidR="00203484" w:rsidRPr="0019232A" w:rsidRDefault="00203484" w:rsidP="006F7F15">
            <w:pPr>
              <w:spacing w:after="160" w:line="278" w:lineRule="auto"/>
            </w:pPr>
            <w:r w:rsidRPr="0019232A">
              <w:rPr>
                <w:b/>
                <w:bCs/>
              </w:rPr>
              <w:lastRenderedPageBreak/>
              <w:t>T-06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115DDD" w14:textId="77777777" w:rsidR="00203484" w:rsidRPr="0019232A" w:rsidRDefault="00203484" w:rsidP="006F7F15">
            <w:pPr>
              <w:spacing w:after="160" w:line="278" w:lineRule="auto"/>
            </w:pPr>
            <w:r w:rsidRPr="0019232A">
              <w:rPr>
                <w:b/>
                <w:bCs/>
              </w:rPr>
              <w:t>Regression Testing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4AB9EE" w14:textId="77777777" w:rsidR="00203484" w:rsidRPr="0019232A" w:rsidRDefault="00203484" w:rsidP="006F7F15">
            <w:pPr>
              <w:spacing w:after="160" w:line="278" w:lineRule="auto"/>
            </w:pPr>
            <w:r w:rsidRPr="0019232A">
              <w:t>Re-testing fixed bugs (e.g., ensuring login works after password reset fixes)</w:t>
            </w:r>
            <w:r w:rsidRPr="0019232A">
              <w:rPr>
                <w:vertAlign w:val="superscript"/>
              </w:rPr>
              <w:t>17</w:t>
            </w:r>
            <w:r w:rsidRPr="0019232A">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CBC6B6" w14:textId="77777777" w:rsidR="00203484" w:rsidRPr="0019232A" w:rsidRDefault="00203484" w:rsidP="006F7F15">
            <w:pPr>
              <w:spacing w:after="160" w:line="278" w:lineRule="auto"/>
            </w:pPr>
            <w:r w:rsidRPr="0019232A">
              <w:t>All Members</w:t>
            </w:r>
          </w:p>
        </w:tc>
        <w:tc>
          <w:tcPr>
            <w:tcW w:w="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93197F" w14:textId="77777777" w:rsidR="00203484" w:rsidRPr="0019232A" w:rsidRDefault="00203484" w:rsidP="006F7F15">
            <w:pPr>
              <w:spacing w:after="160" w:line="278" w:lineRule="auto"/>
            </w:pPr>
            <w:r w:rsidRPr="0019232A">
              <w:t>Pending</w:t>
            </w:r>
          </w:p>
        </w:tc>
      </w:tr>
      <w:tr w:rsidR="00203484" w:rsidRPr="0019232A" w14:paraId="6A3CF3A9" w14:textId="77777777" w:rsidTr="006F7F15">
        <w:trPr>
          <w:trHeight w:val="7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BF1666" w14:textId="77777777" w:rsidR="00203484" w:rsidRPr="0019232A" w:rsidRDefault="00203484" w:rsidP="006F7F15">
            <w:pPr>
              <w:spacing w:after="160" w:line="278" w:lineRule="auto"/>
            </w:pPr>
            <w:r w:rsidRPr="0019232A">
              <w:rPr>
                <w:b/>
                <w:bCs/>
              </w:rPr>
              <w:t>T-07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CB289D" w14:textId="77777777" w:rsidR="00203484" w:rsidRPr="0019232A" w:rsidRDefault="00203484" w:rsidP="006F7F15">
            <w:pPr>
              <w:spacing w:after="160" w:line="278" w:lineRule="auto"/>
            </w:pPr>
            <w:r w:rsidRPr="0019232A">
              <w:rPr>
                <w:b/>
                <w:bCs/>
              </w:rPr>
              <w:t>Final Report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E1D58A" w14:textId="77777777" w:rsidR="00203484" w:rsidRPr="0019232A" w:rsidRDefault="00203484" w:rsidP="006F7F15">
            <w:pPr>
              <w:spacing w:after="160" w:line="278" w:lineRule="auto"/>
            </w:pPr>
            <w:r w:rsidRPr="0019232A">
              <w:t>Compiling the Test Cases Document and Defect Log for the final submission.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CA0C6A" w14:textId="77777777" w:rsidR="00203484" w:rsidRPr="0019232A" w:rsidRDefault="00203484" w:rsidP="006F7F15">
            <w:pPr>
              <w:spacing w:after="160" w:line="278" w:lineRule="auto"/>
            </w:pPr>
            <w:r w:rsidRPr="0019232A">
              <w:t>Jaber (QA)</w:t>
            </w:r>
          </w:p>
        </w:tc>
        <w:tc>
          <w:tcPr>
            <w:tcW w:w="4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4B0CF5" w14:textId="77777777" w:rsidR="00203484" w:rsidRPr="0019232A" w:rsidRDefault="00203484" w:rsidP="006F7F15">
            <w:pPr>
              <w:spacing w:after="160" w:line="278" w:lineRule="auto"/>
            </w:pPr>
            <w:r w:rsidRPr="0019232A">
              <w:t>Pending</w:t>
            </w:r>
          </w:p>
        </w:tc>
      </w:tr>
    </w:tbl>
    <w:p w14:paraId="51C946D9" w14:textId="77777777" w:rsidR="006C192A" w:rsidRDefault="009B4631">
      <w:pPr>
        <w:pStyle w:val="Heading1"/>
      </w:pPr>
      <w:r>
        <w:t>10. Deliverables</w:t>
      </w:r>
    </w:p>
    <w:p w14:paraId="2DBA2509" w14:textId="3653BF68" w:rsidR="00203484" w:rsidRDefault="00203484" w:rsidP="00203484">
      <w:r>
        <w:t>The testing phase for the University Lost and Found System will produce the following documents and artifacts:</w:t>
      </w:r>
    </w:p>
    <w:p w14:paraId="592B945F" w14:textId="77777777" w:rsidR="00203484" w:rsidRDefault="00203484" w:rsidP="00203484"/>
    <w:p w14:paraId="186235D2" w14:textId="45E2C2A9" w:rsidR="00203484" w:rsidRDefault="00203484" w:rsidP="00DE4E26">
      <w:r>
        <w:t>Test Cases Document (Specification):</w:t>
      </w:r>
    </w:p>
    <w:p w14:paraId="3D8EC1F0" w14:textId="58E7267D" w:rsidR="00203484" w:rsidRDefault="00203484" w:rsidP="00DE4E26">
      <w:r>
        <w:t xml:space="preserve">A comprehensive document detailing inputs, execution steps, and expected results for all functional requirements and non-functional requirements </w:t>
      </w:r>
    </w:p>
    <w:p w14:paraId="753F7EBE" w14:textId="29763401" w:rsidR="00203484" w:rsidRDefault="00203484" w:rsidP="00DE4E26">
      <w:r>
        <w:t>Test Execution Report:</w:t>
      </w:r>
    </w:p>
    <w:p w14:paraId="12E25B79" w14:textId="36B5D584" w:rsidR="00203484" w:rsidRDefault="00203484" w:rsidP="00DE4E26">
      <w:r>
        <w:t>A summary report showing the Pass/Fail status of executed tests. This will include screenshots of the Dashboard and Chat Interface as proof of testing.</w:t>
      </w:r>
    </w:p>
    <w:p w14:paraId="622741D8" w14:textId="78CD09E8" w:rsidR="00203484" w:rsidRDefault="00203484" w:rsidP="00DE4E26">
      <w:r>
        <w:t>Defect (Incident) Log:</w:t>
      </w:r>
    </w:p>
    <w:p w14:paraId="3D5CD596" w14:textId="70DE264B" w:rsidR="00203484" w:rsidRDefault="00203484" w:rsidP="00DE4E26">
      <w:r>
        <w:t>A record of all bugs found during testing, including their severity, priority, and resolution status.</w:t>
      </w:r>
    </w:p>
    <w:p w14:paraId="54F90D2A" w14:textId="0271E8F4" w:rsidR="00203484" w:rsidRDefault="00203484" w:rsidP="00DE4E26">
      <w:r>
        <w:t>Test Data:</w:t>
      </w:r>
    </w:p>
    <w:p w14:paraId="15086FD4" w14:textId="670284C5" w:rsidR="00203484" w:rsidRDefault="00203484" w:rsidP="00DE4E26">
      <w:r>
        <w:t>The set of dummy data used for testing, including:</w:t>
      </w:r>
    </w:p>
    <w:p w14:paraId="266F46FE" w14:textId="66AC793F" w:rsidR="00203484" w:rsidRDefault="00203484" w:rsidP="00DE4E26">
      <w:r>
        <w:t>Mock User Accounts: Student and Employee credentials for authentication testing.</w:t>
      </w:r>
    </w:p>
    <w:p w14:paraId="18C2A8EF" w14:textId="01B44427" w:rsidR="00203484" w:rsidRDefault="00203484" w:rsidP="00DE4E26">
      <w:r>
        <w:lastRenderedPageBreak/>
        <w:t>Sample Images: Image files (under and over 5MB) to test the upload limits.</w:t>
      </w:r>
    </w:p>
    <w:p w14:paraId="317B51A0" w14:textId="7BA72C9C" w:rsidR="00203484" w:rsidRDefault="00203484" w:rsidP="00DE4E26">
      <w:r>
        <w:t>Secret Details: Sample hidden verification codes to test the claim validation process.</w:t>
      </w:r>
    </w:p>
    <w:p w14:paraId="3F1A3CB8" w14:textId="57674F77" w:rsidR="00203484" w:rsidRDefault="00203484" w:rsidP="00DE4E26">
      <w:r>
        <w:t>Test Summary Report:</w:t>
      </w:r>
    </w:p>
    <w:p w14:paraId="31AFCE9F" w14:textId="6C982B0B" w:rsidR="006C192A" w:rsidRDefault="00203484" w:rsidP="00203484">
      <w:r>
        <w:t>A final evaluation report summarizing the quality of the software, total defects found/fixed, and the recommendation for release.</w:t>
      </w:r>
    </w:p>
    <w:p w14:paraId="409670CB" w14:textId="77777777" w:rsidR="006C192A" w:rsidRDefault="009B4631">
      <w:pPr>
        <w:pStyle w:val="Heading1"/>
      </w:pPr>
      <w:r>
        <w:t>11. Appendices</w:t>
      </w:r>
    </w:p>
    <w:p w14:paraId="04F97536" w14:textId="77777777" w:rsidR="00DE4E26" w:rsidRDefault="00DE4E26" w:rsidP="00DE4E26">
      <w:pPr>
        <w:rPr>
          <w:b/>
          <w:bCs/>
        </w:rPr>
      </w:pPr>
      <w:r w:rsidRPr="00DE4E26">
        <w:rPr>
          <w:b/>
          <w:bCs/>
        </w:rPr>
        <w:t>Glossary</w:t>
      </w:r>
    </w:p>
    <w:p w14:paraId="11688F71" w14:textId="57BE8110" w:rsidR="00ED2FE8" w:rsidRDefault="00ED2FE8" w:rsidP="00DE4E26">
      <w:r>
        <w:rPr>
          <w:noProof/>
        </w:rPr>
        <w:drawing>
          <wp:inline distT="0" distB="0" distL="0" distR="0" wp14:anchorId="456C049F" wp14:editId="178A4164">
            <wp:extent cx="3219450" cy="2491682"/>
            <wp:effectExtent l="0" t="0" r="0" b="4445"/>
            <wp:docPr id="453150073" name="Picture 2" descr="A screenshot of a login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150073" name="Picture 2" descr="A screenshot of a login box&#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28763" cy="2498890"/>
                    </a:xfrm>
                    <a:prstGeom prst="rect">
                      <a:avLst/>
                    </a:prstGeom>
                    <a:noFill/>
                    <a:ln>
                      <a:noFill/>
                    </a:ln>
                  </pic:spPr>
                </pic:pic>
              </a:graphicData>
            </a:graphic>
          </wp:inline>
        </w:drawing>
      </w:r>
    </w:p>
    <w:p w14:paraId="792485FC" w14:textId="77777777" w:rsidR="00673A3B" w:rsidRPr="00673A3B" w:rsidRDefault="00673A3B" w:rsidP="00673A3B">
      <w:pPr>
        <w:rPr>
          <w:b/>
          <w:bCs/>
        </w:rPr>
      </w:pPr>
      <w:r w:rsidRPr="00673A3B">
        <w:rPr>
          <w:b/>
          <w:bCs/>
        </w:rPr>
        <w:t xml:space="preserve">Login </w:t>
      </w:r>
    </w:p>
    <w:p w14:paraId="1494C0F0" w14:textId="36551572" w:rsidR="00673A3B" w:rsidRDefault="00673A3B" w:rsidP="00673A3B">
      <w:r>
        <w:t xml:space="preserve">from flask import Blueprint, </w:t>
      </w:r>
      <w:proofErr w:type="spellStart"/>
      <w:r>
        <w:t>render_template</w:t>
      </w:r>
      <w:proofErr w:type="spellEnd"/>
      <w:r>
        <w:t xml:space="preserve">, request, redirect, </w:t>
      </w:r>
      <w:proofErr w:type="spellStart"/>
      <w:r>
        <w:t>url_for</w:t>
      </w:r>
      <w:proofErr w:type="spellEnd"/>
      <w:r>
        <w:t>, flash, session</w:t>
      </w:r>
    </w:p>
    <w:p w14:paraId="29BA7874" w14:textId="77777777" w:rsidR="00673A3B" w:rsidRDefault="00673A3B" w:rsidP="00673A3B">
      <w:r>
        <w:t xml:space="preserve">from </w:t>
      </w:r>
      <w:proofErr w:type="spellStart"/>
      <w:proofErr w:type="gramStart"/>
      <w:r>
        <w:t>werkzeug.security</w:t>
      </w:r>
      <w:proofErr w:type="spellEnd"/>
      <w:proofErr w:type="gramEnd"/>
      <w:r>
        <w:t xml:space="preserve"> import </w:t>
      </w:r>
      <w:proofErr w:type="spellStart"/>
      <w:r>
        <w:t>check_password_hash</w:t>
      </w:r>
      <w:proofErr w:type="spellEnd"/>
    </w:p>
    <w:p w14:paraId="6363EA3B" w14:textId="7005B918" w:rsidR="00673A3B" w:rsidRDefault="00673A3B" w:rsidP="00673A3B">
      <w:r>
        <w:t xml:space="preserve">from database import </w:t>
      </w:r>
      <w:proofErr w:type="spellStart"/>
      <w:r>
        <w:t>db_connect</w:t>
      </w:r>
      <w:proofErr w:type="spellEnd"/>
    </w:p>
    <w:p w14:paraId="104D7542" w14:textId="269AB798" w:rsidR="00673A3B" w:rsidRDefault="00673A3B" w:rsidP="00673A3B">
      <w:proofErr w:type="spellStart"/>
      <w:r>
        <w:t>login_bp</w:t>
      </w:r>
      <w:proofErr w:type="spellEnd"/>
      <w:r>
        <w:t xml:space="preserve"> = </w:t>
      </w:r>
      <w:proofErr w:type="gramStart"/>
      <w:r>
        <w:t>Blueprint(</w:t>
      </w:r>
      <w:proofErr w:type="gramEnd"/>
      <w:r>
        <w:t>'login', name)</w:t>
      </w:r>
    </w:p>
    <w:p w14:paraId="06980D11" w14:textId="77777777" w:rsidR="00673A3B" w:rsidRDefault="00673A3B" w:rsidP="00673A3B">
      <w:proofErr w:type="gramStart"/>
      <w:r>
        <w:t>@login</w:t>
      </w:r>
      <w:proofErr w:type="gramEnd"/>
      <w:r>
        <w:t>_</w:t>
      </w:r>
      <w:proofErr w:type="gramStart"/>
      <w:r>
        <w:t>bp.route</w:t>
      </w:r>
      <w:proofErr w:type="gramEnd"/>
      <w:r>
        <w:t>('/login', methods</w:t>
      </w:r>
      <w:proofErr w:type="gramStart"/>
      <w:r>
        <w:t>=[</w:t>
      </w:r>
      <w:proofErr w:type="gramEnd"/>
      <w:r>
        <w:t>'GET', 'POST'])</w:t>
      </w:r>
    </w:p>
    <w:p w14:paraId="1239FF79" w14:textId="77777777" w:rsidR="00673A3B" w:rsidRDefault="00673A3B" w:rsidP="00673A3B">
      <w:r>
        <w:t xml:space="preserve">def </w:t>
      </w:r>
      <w:proofErr w:type="gramStart"/>
      <w:r>
        <w:t>login(</w:t>
      </w:r>
      <w:proofErr w:type="gramEnd"/>
      <w:r>
        <w:t>):</w:t>
      </w:r>
    </w:p>
    <w:p w14:paraId="560A8492" w14:textId="77777777" w:rsidR="00673A3B" w:rsidRDefault="00673A3B" w:rsidP="00673A3B">
      <w:r>
        <w:t xml:space="preserve">    if </w:t>
      </w:r>
      <w:proofErr w:type="spellStart"/>
      <w:proofErr w:type="gramStart"/>
      <w:r>
        <w:t>request.method</w:t>
      </w:r>
      <w:proofErr w:type="spellEnd"/>
      <w:proofErr w:type="gramEnd"/>
      <w:r>
        <w:t xml:space="preserve"> == 'POST':</w:t>
      </w:r>
    </w:p>
    <w:p w14:paraId="6C8CB70B" w14:textId="77777777" w:rsidR="00673A3B" w:rsidRDefault="00673A3B" w:rsidP="00673A3B">
      <w:r>
        <w:t xml:space="preserve">        username = </w:t>
      </w:r>
      <w:proofErr w:type="spellStart"/>
      <w:proofErr w:type="gramStart"/>
      <w:r>
        <w:t>request.form</w:t>
      </w:r>
      <w:proofErr w:type="spellEnd"/>
      <w:proofErr w:type="gramEnd"/>
      <w:r>
        <w:t>['username']</w:t>
      </w:r>
    </w:p>
    <w:p w14:paraId="40400EB1" w14:textId="18820F06" w:rsidR="00673A3B" w:rsidRDefault="00673A3B" w:rsidP="00673A3B">
      <w:r>
        <w:t xml:space="preserve">        password = </w:t>
      </w:r>
      <w:proofErr w:type="spellStart"/>
      <w:proofErr w:type="gramStart"/>
      <w:r>
        <w:t>request.form</w:t>
      </w:r>
      <w:proofErr w:type="spellEnd"/>
      <w:proofErr w:type="gramEnd"/>
      <w:r>
        <w:t>['password']</w:t>
      </w:r>
    </w:p>
    <w:p w14:paraId="7480740A" w14:textId="77777777" w:rsidR="00673A3B" w:rsidRDefault="00673A3B" w:rsidP="00673A3B">
      <w:r>
        <w:lastRenderedPageBreak/>
        <w:t xml:space="preserve">        </w:t>
      </w:r>
      <w:proofErr w:type="gramStart"/>
      <w:r>
        <w:t>conn</w:t>
      </w:r>
      <w:proofErr w:type="gramEnd"/>
      <w:r>
        <w:t xml:space="preserve"> = </w:t>
      </w:r>
      <w:proofErr w:type="spellStart"/>
      <w:r>
        <w:t>db_</w:t>
      </w:r>
      <w:proofErr w:type="gramStart"/>
      <w:r>
        <w:t>connect</w:t>
      </w:r>
      <w:proofErr w:type="spellEnd"/>
      <w:r>
        <w:t>(</w:t>
      </w:r>
      <w:proofErr w:type="gramEnd"/>
      <w:r>
        <w:t>)</w:t>
      </w:r>
    </w:p>
    <w:p w14:paraId="7EF0985E" w14:textId="77777777" w:rsidR="00673A3B" w:rsidRDefault="00673A3B" w:rsidP="00673A3B">
      <w:r>
        <w:t xml:space="preserve">        c = </w:t>
      </w:r>
      <w:proofErr w:type="spellStart"/>
      <w:proofErr w:type="gramStart"/>
      <w:r>
        <w:t>conn.cursor</w:t>
      </w:r>
      <w:proofErr w:type="spellEnd"/>
      <w:proofErr w:type="gramEnd"/>
      <w:r>
        <w:t>(dictionary=True)</w:t>
      </w:r>
    </w:p>
    <w:p w14:paraId="6F124E59" w14:textId="77777777" w:rsidR="00673A3B" w:rsidRDefault="00673A3B" w:rsidP="00673A3B">
      <w:r>
        <w:t xml:space="preserve">        </w:t>
      </w:r>
      <w:proofErr w:type="spellStart"/>
      <w:r>
        <w:t>c.</w:t>
      </w:r>
      <w:proofErr w:type="gramStart"/>
      <w:r>
        <w:t>execute</w:t>
      </w:r>
      <w:proofErr w:type="spellEnd"/>
      <w:r>
        <w:t>(</w:t>
      </w:r>
      <w:proofErr w:type="gramEnd"/>
      <w:r>
        <w:t>"SELECT * FROM users WHERE username=</w:t>
      </w:r>
      <w:proofErr w:type="gramStart"/>
      <w:r>
        <w:t>%s</w:t>
      </w:r>
      <w:proofErr w:type="gramEnd"/>
      <w:r>
        <w:t>", (username,))</w:t>
      </w:r>
    </w:p>
    <w:p w14:paraId="2C54A472" w14:textId="77777777" w:rsidR="00673A3B" w:rsidRDefault="00673A3B" w:rsidP="00673A3B">
      <w:r>
        <w:t xml:space="preserve">        user = </w:t>
      </w:r>
      <w:proofErr w:type="spellStart"/>
      <w:proofErr w:type="gramStart"/>
      <w:r>
        <w:t>c.fetchone</w:t>
      </w:r>
      <w:proofErr w:type="spellEnd"/>
      <w:proofErr w:type="gramEnd"/>
      <w:r>
        <w:t>()</w:t>
      </w:r>
    </w:p>
    <w:p w14:paraId="09365D1F" w14:textId="508713A0" w:rsidR="00673A3B" w:rsidRDefault="00673A3B" w:rsidP="00673A3B">
      <w:r>
        <w:t xml:space="preserve">        </w:t>
      </w:r>
      <w:proofErr w:type="spellStart"/>
      <w:proofErr w:type="gramStart"/>
      <w:r>
        <w:t>conn.close</w:t>
      </w:r>
      <w:proofErr w:type="spellEnd"/>
      <w:proofErr w:type="gramEnd"/>
      <w:r>
        <w:t>()</w:t>
      </w:r>
    </w:p>
    <w:p w14:paraId="059F3646" w14:textId="77777777" w:rsidR="00673A3B" w:rsidRDefault="00673A3B" w:rsidP="00673A3B">
      <w:r>
        <w:t xml:space="preserve">        if user and </w:t>
      </w:r>
      <w:proofErr w:type="spellStart"/>
      <w:r>
        <w:t>check_password_hash</w:t>
      </w:r>
      <w:proofErr w:type="spellEnd"/>
      <w:r>
        <w:t>(user['</w:t>
      </w:r>
      <w:proofErr w:type="spellStart"/>
      <w:r>
        <w:t>password_hash</w:t>
      </w:r>
      <w:proofErr w:type="spellEnd"/>
      <w:r>
        <w:t>'], password):</w:t>
      </w:r>
    </w:p>
    <w:p w14:paraId="47F1BDE6" w14:textId="77777777" w:rsidR="00673A3B" w:rsidRDefault="00673A3B" w:rsidP="00673A3B">
      <w:r>
        <w:t xml:space="preserve">            session['</w:t>
      </w:r>
      <w:proofErr w:type="spellStart"/>
      <w:r>
        <w:t>user_id</w:t>
      </w:r>
      <w:proofErr w:type="spellEnd"/>
      <w:r>
        <w:t>'] = user['</w:t>
      </w:r>
      <w:proofErr w:type="spellStart"/>
      <w:r>
        <w:t>user_id</w:t>
      </w:r>
      <w:proofErr w:type="spellEnd"/>
      <w:r>
        <w:t>']</w:t>
      </w:r>
    </w:p>
    <w:p w14:paraId="200EE950" w14:textId="77777777" w:rsidR="00673A3B" w:rsidRDefault="00673A3B" w:rsidP="00673A3B">
      <w:r>
        <w:t xml:space="preserve">            session['username'] = user['username']</w:t>
      </w:r>
    </w:p>
    <w:p w14:paraId="771963D9" w14:textId="77777777" w:rsidR="00673A3B" w:rsidRDefault="00673A3B" w:rsidP="00673A3B">
      <w:r>
        <w:t xml:space="preserve">            return redirect(</w:t>
      </w:r>
      <w:proofErr w:type="spellStart"/>
      <w:r>
        <w:t>url_for</w:t>
      </w:r>
      <w:proofErr w:type="spellEnd"/>
      <w:r>
        <w:t>('</w:t>
      </w:r>
      <w:proofErr w:type="spellStart"/>
      <w:r>
        <w:t>select_role</w:t>
      </w:r>
      <w:proofErr w:type="spellEnd"/>
      <w:r>
        <w:t>'))</w:t>
      </w:r>
    </w:p>
    <w:p w14:paraId="2418681B" w14:textId="77777777" w:rsidR="00673A3B" w:rsidRDefault="00673A3B" w:rsidP="00673A3B">
      <w:r>
        <w:t xml:space="preserve">        else:</w:t>
      </w:r>
    </w:p>
    <w:p w14:paraId="63306DE5" w14:textId="6908AEAC" w:rsidR="00673A3B" w:rsidRDefault="00673A3B" w:rsidP="00673A3B">
      <w:r>
        <w:t xml:space="preserve">            </w:t>
      </w:r>
      <w:proofErr w:type="gramStart"/>
      <w:r>
        <w:t>flash(</w:t>
      </w:r>
      <w:proofErr w:type="gramEnd"/>
      <w:r>
        <w:t>"Invalid username or password")</w:t>
      </w:r>
    </w:p>
    <w:p w14:paraId="52BA9784" w14:textId="77777777" w:rsidR="00673A3B" w:rsidRDefault="00673A3B" w:rsidP="00673A3B">
      <w:r>
        <w:t xml:space="preserve">    &lt;!DOCTYPE html&gt;</w:t>
      </w:r>
    </w:p>
    <w:p w14:paraId="5B5371ED" w14:textId="77777777" w:rsidR="00673A3B" w:rsidRDefault="00673A3B" w:rsidP="00673A3B">
      <w:r>
        <w:t>&lt;html lang="</w:t>
      </w:r>
      <w:proofErr w:type="spellStart"/>
      <w:r>
        <w:t>en</w:t>
      </w:r>
      <w:proofErr w:type="spellEnd"/>
      <w:r>
        <w:t>"&gt;</w:t>
      </w:r>
    </w:p>
    <w:p w14:paraId="2B467C2C" w14:textId="77777777" w:rsidR="00673A3B" w:rsidRDefault="00673A3B" w:rsidP="00673A3B">
      <w:r>
        <w:t>&lt;head&gt;</w:t>
      </w:r>
    </w:p>
    <w:p w14:paraId="4A166D1D" w14:textId="77777777" w:rsidR="00673A3B" w:rsidRDefault="00673A3B" w:rsidP="00673A3B">
      <w:r>
        <w:t xml:space="preserve">    &lt;meta charset="UTF-8"&gt;</w:t>
      </w:r>
    </w:p>
    <w:p w14:paraId="5964D62A" w14:textId="77777777" w:rsidR="00673A3B" w:rsidRDefault="00673A3B" w:rsidP="00673A3B">
      <w:r>
        <w:t xml:space="preserve">    &lt;title&gt;Login&lt;/title&gt;</w:t>
      </w:r>
    </w:p>
    <w:p w14:paraId="0C78E0ED" w14:textId="77777777" w:rsidR="00673A3B" w:rsidRDefault="00673A3B" w:rsidP="00673A3B">
      <w:r>
        <w:t xml:space="preserve">    &lt;style&gt;</w:t>
      </w:r>
    </w:p>
    <w:p w14:paraId="1459AB82" w14:textId="77777777" w:rsidR="00673A3B" w:rsidRDefault="00673A3B" w:rsidP="00673A3B">
      <w:r>
        <w:t xml:space="preserve">        body {</w:t>
      </w:r>
    </w:p>
    <w:p w14:paraId="4F1551AC" w14:textId="77777777" w:rsidR="00673A3B" w:rsidRDefault="00673A3B" w:rsidP="00673A3B">
      <w:r>
        <w:t xml:space="preserve">            margin: </w:t>
      </w:r>
      <w:proofErr w:type="gramStart"/>
      <w:r>
        <w:t>0;</w:t>
      </w:r>
      <w:proofErr w:type="gramEnd"/>
    </w:p>
    <w:p w14:paraId="7FEB1D34" w14:textId="77777777" w:rsidR="00673A3B" w:rsidRDefault="00673A3B" w:rsidP="00673A3B">
      <w:r>
        <w:t xml:space="preserve">            </w:t>
      </w:r>
      <w:proofErr w:type="gramStart"/>
      <w:r>
        <w:t>font-family</w:t>
      </w:r>
      <w:proofErr w:type="gramEnd"/>
      <w:r>
        <w:t>: 'Arial</w:t>
      </w:r>
      <w:proofErr w:type="gramStart"/>
      <w:r>
        <w:t>';</w:t>
      </w:r>
      <w:proofErr w:type="gramEnd"/>
    </w:p>
    <w:p w14:paraId="79CC5F67" w14:textId="77777777" w:rsidR="00673A3B" w:rsidRDefault="00673A3B" w:rsidP="00673A3B">
      <w:r>
        <w:t xml:space="preserve">            </w:t>
      </w:r>
      <w:proofErr w:type="gramStart"/>
      <w:r>
        <w:t>background: #eef1f7;</w:t>
      </w:r>
      <w:proofErr w:type="gramEnd"/>
    </w:p>
    <w:p w14:paraId="3074FB03" w14:textId="77777777" w:rsidR="00673A3B" w:rsidRDefault="00673A3B" w:rsidP="00673A3B">
      <w:r>
        <w:t xml:space="preserve">            display: </w:t>
      </w:r>
      <w:proofErr w:type="gramStart"/>
      <w:r>
        <w:t>flex;</w:t>
      </w:r>
      <w:proofErr w:type="gramEnd"/>
    </w:p>
    <w:p w14:paraId="12CE8107" w14:textId="77777777" w:rsidR="00673A3B" w:rsidRDefault="00673A3B" w:rsidP="00673A3B">
      <w:r>
        <w:t xml:space="preserve">            justify-content: </w:t>
      </w:r>
      <w:proofErr w:type="gramStart"/>
      <w:r>
        <w:t>center;</w:t>
      </w:r>
      <w:proofErr w:type="gramEnd"/>
    </w:p>
    <w:p w14:paraId="1738A257" w14:textId="77777777" w:rsidR="00673A3B" w:rsidRDefault="00673A3B" w:rsidP="00673A3B">
      <w:r>
        <w:t xml:space="preserve">            align-items: </w:t>
      </w:r>
      <w:proofErr w:type="gramStart"/>
      <w:r>
        <w:t>center;</w:t>
      </w:r>
      <w:proofErr w:type="gramEnd"/>
    </w:p>
    <w:p w14:paraId="72B8B14E" w14:textId="77777777" w:rsidR="00673A3B" w:rsidRDefault="00673A3B" w:rsidP="00673A3B">
      <w:r>
        <w:t xml:space="preserve">            height: </w:t>
      </w:r>
      <w:proofErr w:type="gramStart"/>
      <w:r>
        <w:t>100vh;</w:t>
      </w:r>
      <w:proofErr w:type="gramEnd"/>
    </w:p>
    <w:p w14:paraId="163D7319" w14:textId="33E7F1FB" w:rsidR="00673A3B" w:rsidRDefault="00673A3B" w:rsidP="00673A3B">
      <w:r>
        <w:lastRenderedPageBreak/>
        <w:t xml:space="preserve">        }</w:t>
      </w:r>
    </w:p>
    <w:p w14:paraId="4E753DFA" w14:textId="77777777" w:rsidR="00673A3B" w:rsidRDefault="00673A3B" w:rsidP="00673A3B">
      <w:r>
        <w:t xml:space="preserve">        </w:t>
      </w:r>
      <w:proofErr w:type="gramStart"/>
      <w:r>
        <w:t>.card</w:t>
      </w:r>
      <w:proofErr w:type="gramEnd"/>
      <w:r>
        <w:t xml:space="preserve"> {</w:t>
      </w:r>
    </w:p>
    <w:p w14:paraId="02D78CFF" w14:textId="77777777" w:rsidR="00673A3B" w:rsidRDefault="00673A3B" w:rsidP="00673A3B">
      <w:r>
        <w:t xml:space="preserve">            background: </w:t>
      </w:r>
      <w:proofErr w:type="gramStart"/>
      <w:r>
        <w:t>white;</w:t>
      </w:r>
      <w:proofErr w:type="gramEnd"/>
    </w:p>
    <w:p w14:paraId="2248B8B4" w14:textId="77777777" w:rsidR="00673A3B" w:rsidRDefault="00673A3B" w:rsidP="00673A3B">
      <w:r>
        <w:t xml:space="preserve">            width: </w:t>
      </w:r>
      <w:proofErr w:type="gramStart"/>
      <w:r>
        <w:t>380px;</w:t>
      </w:r>
      <w:proofErr w:type="gramEnd"/>
    </w:p>
    <w:p w14:paraId="5AE28F5B" w14:textId="77777777" w:rsidR="00673A3B" w:rsidRDefault="00673A3B" w:rsidP="00673A3B">
      <w:r>
        <w:t xml:space="preserve">            padding: </w:t>
      </w:r>
      <w:proofErr w:type="gramStart"/>
      <w:r>
        <w:t>35px;</w:t>
      </w:r>
      <w:proofErr w:type="gramEnd"/>
    </w:p>
    <w:p w14:paraId="40A28F38" w14:textId="77777777" w:rsidR="00673A3B" w:rsidRDefault="00673A3B" w:rsidP="00673A3B">
      <w:r>
        <w:t xml:space="preserve">            border-radius: </w:t>
      </w:r>
      <w:proofErr w:type="gramStart"/>
      <w:r>
        <w:t>12px;</w:t>
      </w:r>
      <w:proofErr w:type="gramEnd"/>
    </w:p>
    <w:p w14:paraId="375D262B" w14:textId="77777777" w:rsidR="00673A3B" w:rsidRDefault="00673A3B" w:rsidP="00673A3B">
      <w:r>
        <w:t xml:space="preserve">            box-shadow: 0 5px 20px </w:t>
      </w:r>
      <w:proofErr w:type="spellStart"/>
      <w:proofErr w:type="gramStart"/>
      <w:r>
        <w:t>rgba</w:t>
      </w:r>
      <w:proofErr w:type="spellEnd"/>
      <w:r>
        <w:t>(</w:t>
      </w:r>
      <w:proofErr w:type="gramEnd"/>
      <w:r>
        <w:t>0,0,0,0.1</w:t>
      </w:r>
      <w:proofErr w:type="gramStart"/>
      <w:r>
        <w:t>);</w:t>
      </w:r>
      <w:proofErr w:type="gramEnd"/>
    </w:p>
    <w:p w14:paraId="0B8E1CC3" w14:textId="77777777" w:rsidR="00673A3B" w:rsidRDefault="00673A3B" w:rsidP="00673A3B">
      <w:r>
        <w:t xml:space="preserve">            text-align: </w:t>
      </w:r>
      <w:proofErr w:type="gramStart"/>
      <w:r>
        <w:t>center;</w:t>
      </w:r>
      <w:proofErr w:type="gramEnd"/>
    </w:p>
    <w:p w14:paraId="1256DBB7" w14:textId="643B0C30" w:rsidR="00673A3B" w:rsidRDefault="00673A3B" w:rsidP="00673A3B">
      <w:r>
        <w:t xml:space="preserve">        }</w:t>
      </w:r>
    </w:p>
    <w:p w14:paraId="2937B3D4" w14:textId="77777777" w:rsidR="00673A3B" w:rsidRDefault="00673A3B" w:rsidP="00673A3B">
      <w:r>
        <w:t xml:space="preserve">        h2 {</w:t>
      </w:r>
    </w:p>
    <w:p w14:paraId="58FA9645" w14:textId="77777777" w:rsidR="00673A3B" w:rsidRDefault="00673A3B" w:rsidP="00673A3B">
      <w:r>
        <w:t xml:space="preserve">            margin-bottom: </w:t>
      </w:r>
      <w:proofErr w:type="gramStart"/>
      <w:r>
        <w:t>25px;</w:t>
      </w:r>
      <w:proofErr w:type="gramEnd"/>
    </w:p>
    <w:p w14:paraId="2063AF22" w14:textId="77777777" w:rsidR="00673A3B" w:rsidRDefault="00673A3B" w:rsidP="00673A3B">
      <w:r>
        <w:t xml:space="preserve">            color: </w:t>
      </w:r>
      <w:proofErr w:type="gramStart"/>
      <w:r>
        <w:t>#333;</w:t>
      </w:r>
      <w:proofErr w:type="gramEnd"/>
    </w:p>
    <w:p w14:paraId="2E2566B4" w14:textId="484F7DC1" w:rsidR="00673A3B" w:rsidRDefault="00673A3B" w:rsidP="00673A3B">
      <w:r>
        <w:t xml:space="preserve">        }</w:t>
      </w:r>
    </w:p>
    <w:p w14:paraId="6BE1D6BD" w14:textId="77777777" w:rsidR="00673A3B" w:rsidRDefault="00673A3B" w:rsidP="00673A3B">
      <w:r>
        <w:t xml:space="preserve">        input {</w:t>
      </w:r>
    </w:p>
    <w:p w14:paraId="51F7F836" w14:textId="77777777" w:rsidR="00673A3B" w:rsidRDefault="00673A3B" w:rsidP="00673A3B">
      <w:r>
        <w:t xml:space="preserve">            width: </w:t>
      </w:r>
      <w:proofErr w:type="gramStart"/>
      <w:r>
        <w:t>100%;</w:t>
      </w:r>
      <w:proofErr w:type="gramEnd"/>
    </w:p>
    <w:p w14:paraId="30FA0AA8" w14:textId="77777777" w:rsidR="00673A3B" w:rsidRDefault="00673A3B" w:rsidP="00673A3B">
      <w:r>
        <w:t xml:space="preserve">            padding: </w:t>
      </w:r>
      <w:proofErr w:type="gramStart"/>
      <w:r>
        <w:t>12px;</w:t>
      </w:r>
      <w:proofErr w:type="gramEnd"/>
    </w:p>
    <w:p w14:paraId="03779D1C" w14:textId="77777777" w:rsidR="00673A3B" w:rsidRDefault="00673A3B" w:rsidP="00673A3B">
      <w:r>
        <w:t xml:space="preserve">            margin: 8px 0 </w:t>
      </w:r>
      <w:proofErr w:type="gramStart"/>
      <w:r>
        <w:t>16px;</w:t>
      </w:r>
      <w:proofErr w:type="gramEnd"/>
    </w:p>
    <w:p w14:paraId="1ED2F8FD" w14:textId="77777777" w:rsidR="00673A3B" w:rsidRDefault="00673A3B" w:rsidP="00673A3B">
      <w:r>
        <w:t xml:space="preserve">            border: 1px solid #</w:t>
      </w:r>
      <w:proofErr w:type="gramStart"/>
      <w:r>
        <w:t>ccc;</w:t>
      </w:r>
      <w:proofErr w:type="gramEnd"/>
    </w:p>
    <w:p w14:paraId="1EA6D622" w14:textId="77777777" w:rsidR="00673A3B" w:rsidRDefault="00673A3B" w:rsidP="00673A3B">
      <w:r>
        <w:t xml:space="preserve">            border-radius: </w:t>
      </w:r>
      <w:proofErr w:type="gramStart"/>
      <w:r>
        <w:t>6px;</w:t>
      </w:r>
      <w:proofErr w:type="gramEnd"/>
    </w:p>
    <w:p w14:paraId="01719020" w14:textId="77777777" w:rsidR="00673A3B" w:rsidRDefault="00673A3B" w:rsidP="00673A3B">
      <w:r>
        <w:t xml:space="preserve">            font-size: </w:t>
      </w:r>
      <w:proofErr w:type="gramStart"/>
      <w:r>
        <w:t>15px;</w:t>
      </w:r>
      <w:proofErr w:type="gramEnd"/>
    </w:p>
    <w:p w14:paraId="73020724" w14:textId="2C9839AB" w:rsidR="00673A3B" w:rsidRDefault="00673A3B" w:rsidP="00673A3B">
      <w:r>
        <w:t xml:space="preserve">        }</w:t>
      </w:r>
    </w:p>
    <w:p w14:paraId="2FD8E963" w14:textId="77777777" w:rsidR="00673A3B" w:rsidRDefault="00673A3B" w:rsidP="00673A3B">
      <w:r>
        <w:t xml:space="preserve">        button {</w:t>
      </w:r>
    </w:p>
    <w:p w14:paraId="2F7E57CD" w14:textId="77777777" w:rsidR="00673A3B" w:rsidRDefault="00673A3B" w:rsidP="00673A3B">
      <w:r>
        <w:t xml:space="preserve">            width: </w:t>
      </w:r>
      <w:proofErr w:type="gramStart"/>
      <w:r>
        <w:t>100%;</w:t>
      </w:r>
      <w:proofErr w:type="gramEnd"/>
    </w:p>
    <w:p w14:paraId="1CFB2F56" w14:textId="77777777" w:rsidR="00673A3B" w:rsidRDefault="00673A3B" w:rsidP="00673A3B">
      <w:r>
        <w:t xml:space="preserve">            padding: </w:t>
      </w:r>
      <w:proofErr w:type="gramStart"/>
      <w:r>
        <w:t>12px;</w:t>
      </w:r>
      <w:proofErr w:type="gramEnd"/>
    </w:p>
    <w:p w14:paraId="6B53C43D" w14:textId="77777777" w:rsidR="00673A3B" w:rsidRDefault="00673A3B" w:rsidP="00673A3B">
      <w:r>
        <w:t xml:space="preserve">            </w:t>
      </w:r>
      <w:proofErr w:type="gramStart"/>
      <w:r>
        <w:t>background: #4a68ff;</w:t>
      </w:r>
      <w:proofErr w:type="gramEnd"/>
    </w:p>
    <w:p w14:paraId="079C5BBD" w14:textId="77777777" w:rsidR="00673A3B" w:rsidRDefault="00673A3B" w:rsidP="00673A3B">
      <w:r>
        <w:lastRenderedPageBreak/>
        <w:t xml:space="preserve">            color: </w:t>
      </w:r>
      <w:proofErr w:type="gramStart"/>
      <w:r>
        <w:t>white;</w:t>
      </w:r>
      <w:proofErr w:type="gramEnd"/>
    </w:p>
    <w:p w14:paraId="147813A4" w14:textId="77777777" w:rsidR="00673A3B" w:rsidRDefault="00673A3B" w:rsidP="00673A3B">
      <w:r>
        <w:t xml:space="preserve">            border: </w:t>
      </w:r>
      <w:proofErr w:type="gramStart"/>
      <w:r>
        <w:t>none;</w:t>
      </w:r>
      <w:proofErr w:type="gramEnd"/>
    </w:p>
    <w:p w14:paraId="5D9633F9" w14:textId="77777777" w:rsidR="00673A3B" w:rsidRDefault="00673A3B" w:rsidP="00673A3B">
      <w:r>
        <w:t xml:space="preserve">            border-radius: </w:t>
      </w:r>
      <w:proofErr w:type="gramStart"/>
      <w:r>
        <w:t>6px;</w:t>
      </w:r>
      <w:proofErr w:type="gramEnd"/>
    </w:p>
    <w:p w14:paraId="6654B68A" w14:textId="77777777" w:rsidR="00673A3B" w:rsidRDefault="00673A3B" w:rsidP="00673A3B">
      <w:r>
        <w:t xml:space="preserve">            font-size: </w:t>
      </w:r>
      <w:proofErr w:type="gramStart"/>
      <w:r>
        <w:t>16px;</w:t>
      </w:r>
      <w:proofErr w:type="gramEnd"/>
    </w:p>
    <w:p w14:paraId="5AEBB93A" w14:textId="77777777" w:rsidR="00673A3B" w:rsidRDefault="00673A3B" w:rsidP="00673A3B">
      <w:r>
        <w:t xml:space="preserve">            cursor: </w:t>
      </w:r>
      <w:proofErr w:type="gramStart"/>
      <w:r>
        <w:t>pointer;</w:t>
      </w:r>
      <w:proofErr w:type="gramEnd"/>
    </w:p>
    <w:p w14:paraId="18DA0048" w14:textId="66E925D1" w:rsidR="00673A3B" w:rsidRDefault="00673A3B" w:rsidP="00673A3B">
      <w:r>
        <w:t xml:space="preserve">        }</w:t>
      </w:r>
    </w:p>
    <w:p w14:paraId="7E498592" w14:textId="77777777" w:rsidR="00673A3B" w:rsidRDefault="00673A3B" w:rsidP="00673A3B">
      <w:r>
        <w:t xml:space="preserve">        </w:t>
      </w:r>
      <w:proofErr w:type="spellStart"/>
      <w:proofErr w:type="gramStart"/>
      <w:r>
        <w:t>button:hover</w:t>
      </w:r>
      <w:proofErr w:type="spellEnd"/>
      <w:proofErr w:type="gramEnd"/>
      <w:r>
        <w:t xml:space="preserve"> {</w:t>
      </w:r>
    </w:p>
    <w:p w14:paraId="659633D0" w14:textId="77777777" w:rsidR="00673A3B" w:rsidRDefault="00673A3B" w:rsidP="00673A3B">
      <w:r>
        <w:t xml:space="preserve">            </w:t>
      </w:r>
      <w:proofErr w:type="gramStart"/>
      <w:r>
        <w:t>background: #3d55d1;</w:t>
      </w:r>
      <w:proofErr w:type="gramEnd"/>
    </w:p>
    <w:p w14:paraId="39E27542" w14:textId="195CB4D2" w:rsidR="00673A3B" w:rsidRDefault="00673A3B" w:rsidP="00673A3B">
      <w:r>
        <w:t xml:space="preserve">        }</w:t>
      </w:r>
    </w:p>
    <w:p w14:paraId="3FB93B12" w14:textId="77777777" w:rsidR="00673A3B" w:rsidRDefault="00673A3B" w:rsidP="00673A3B">
      <w:r>
        <w:t xml:space="preserve">        p a {</w:t>
      </w:r>
    </w:p>
    <w:p w14:paraId="401BF010" w14:textId="77777777" w:rsidR="00673A3B" w:rsidRDefault="00673A3B" w:rsidP="00673A3B">
      <w:r>
        <w:t xml:space="preserve">            </w:t>
      </w:r>
      <w:proofErr w:type="gramStart"/>
      <w:r>
        <w:t>color: #4a68ff;</w:t>
      </w:r>
      <w:proofErr w:type="gramEnd"/>
    </w:p>
    <w:p w14:paraId="0AD57D71" w14:textId="77777777" w:rsidR="00673A3B" w:rsidRDefault="00673A3B" w:rsidP="00673A3B">
      <w:r>
        <w:t xml:space="preserve">            font-weight: </w:t>
      </w:r>
      <w:proofErr w:type="gramStart"/>
      <w:r>
        <w:t>bold;</w:t>
      </w:r>
      <w:proofErr w:type="gramEnd"/>
    </w:p>
    <w:p w14:paraId="3B3A138B" w14:textId="77777777" w:rsidR="00673A3B" w:rsidRDefault="00673A3B" w:rsidP="00673A3B">
      <w:r>
        <w:t xml:space="preserve">            text-decoration: </w:t>
      </w:r>
      <w:proofErr w:type="gramStart"/>
      <w:r>
        <w:t>none;</w:t>
      </w:r>
      <w:proofErr w:type="gramEnd"/>
    </w:p>
    <w:p w14:paraId="0511872D" w14:textId="1491935D" w:rsidR="00673A3B" w:rsidRDefault="00673A3B" w:rsidP="00673A3B">
      <w:r>
        <w:t xml:space="preserve">        }</w:t>
      </w:r>
    </w:p>
    <w:p w14:paraId="0C7B72F0" w14:textId="77777777" w:rsidR="00673A3B" w:rsidRDefault="00673A3B" w:rsidP="00673A3B">
      <w:r>
        <w:t xml:space="preserve">        p </w:t>
      </w:r>
      <w:proofErr w:type="gramStart"/>
      <w:r>
        <w:t>a:hover</w:t>
      </w:r>
      <w:proofErr w:type="gramEnd"/>
      <w:r>
        <w:t xml:space="preserve"> {</w:t>
      </w:r>
    </w:p>
    <w:p w14:paraId="76F50D64" w14:textId="77777777" w:rsidR="00673A3B" w:rsidRDefault="00673A3B" w:rsidP="00673A3B">
      <w:r>
        <w:t xml:space="preserve">            text-decoration: </w:t>
      </w:r>
      <w:proofErr w:type="gramStart"/>
      <w:r>
        <w:t>underline;</w:t>
      </w:r>
      <w:proofErr w:type="gramEnd"/>
    </w:p>
    <w:p w14:paraId="320FBBFA" w14:textId="77777777" w:rsidR="00673A3B" w:rsidRDefault="00673A3B" w:rsidP="00673A3B">
      <w:r>
        <w:t xml:space="preserve">        }</w:t>
      </w:r>
    </w:p>
    <w:p w14:paraId="20AB2909" w14:textId="77777777" w:rsidR="00673A3B" w:rsidRDefault="00673A3B" w:rsidP="00673A3B">
      <w:r>
        <w:t xml:space="preserve">    &lt;/style&gt;</w:t>
      </w:r>
    </w:p>
    <w:p w14:paraId="6151EF1F" w14:textId="77777777" w:rsidR="00673A3B" w:rsidRDefault="00673A3B" w:rsidP="00673A3B">
      <w:r>
        <w:t>&lt;/head&gt;</w:t>
      </w:r>
    </w:p>
    <w:p w14:paraId="4385E4AA" w14:textId="2FCF1DAB" w:rsidR="00673A3B" w:rsidRDefault="00673A3B" w:rsidP="00673A3B">
      <w:r>
        <w:t>&lt;body&gt;</w:t>
      </w:r>
    </w:p>
    <w:p w14:paraId="02A2353D" w14:textId="77777777" w:rsidR="00673A3B" w:rsidRDefault="00673A3B" w:rsidP="00673A3B">
      <w:r>
        <w:t>&lt;div class="card"&gt;</w:t>
      </w:r>
    </w:p>
    <w:p w14:paraId="0C97E11C" w14:textId="37B1FC84" w:rsidR="00673A3B" w:rsidRDefault="00673A3B" w:rsidP="00673A3B">
      <w:r>
        <w:t xml:space="preserve">    </w:t>
      </w:r>
      <w:proofErr w:type="gramStart"/>
      <w:r>
        <w:t>&lt;h2</w:t>
      </w:r>
      <w:proofErr w:type="gramEnd"/>
      <w:r>
        <w:t>&gt;Login&lt;/h2&gt;</w:t>
      </w:r>
    </w:p>
    <w:p w14:paraId="39A3A57F" w14:textId="77777777" w:rsidR="00673A3B" w:rsidRDefault="00673A3B" w:rsidP="00673A3B">
      <w:r>
        <w:t xml:space="preserve">    &lt;form method="POST"&gt;</w:t>
      </w:r>
    </w:p>
    <w:p w14:paraId="5610C710" w14:textId="77777777" w:rsidR="00673A3B" w:rsidRDefault="00673A3B" w:rsidP="00673A3B">
      <w:r>
        <w:t xml:space="preserve">        &lt;input type="text" name="username" placeholder="Username" required&gt;</w:t>
      </w:r>
    </w:p>
    <w:p w14:paraId="5CB1870E" w14:textId="77777777" w:rsidR="00673A3B" w:rsidRDefault="00673A3B" w:rsidP="00673A3B"/>
    <w:p w14:paraId="38FCDA3E" w14:textId="42313429" w:rsidR="00673A3B" w:rsidRDefault="00673A3B" w:rsidP="00673A3B">
      <w:r>
        <w:lastRenderedPageBreak/>
        <w:t xml:space="preserve">        &lt;input type="password" name="password" placeholder="Password" required&gt;</w:t>
      </w:r>
    </w:p>
    <w:p w14:paraId="574D5F21" w14:textId="77777777" w:rsidR="00673A3B" w:rsidRDefault="00673A3B" w:rsidP="00673A3B">
      <w:r>
        <w:t xml:space="preserve">        &lt;button type="submit"&gt;Login&lt;/button&gt;</w:t>
      </w:r>
    </w:p>
    <w:p w14:paraId="20E16A1A" w14:textId="74AAEB6C" w:rsidR="00673A3B" w:rsidRDefault="00673A3B" w:rsidP="00673A3B">
      <w:r>
        <w:t xml:space="preserve">    &lt;/form&gt;</w:t>
      </w:r>
    </w:p>
    <w:p w14:paraId="02B03B25" w14:textId="77777777" w:rsidR="00673A3B" w:rsidRDefault="00673A3B" w:rsidP="00673A3B">
      <w:r>
        <w:t xml:space="preserve">    &lt;p style="margin-top: 15px;"&gt;Don't have an account?</w:t>
      </w:r>
    </w:p>
    <w:p w14:paraId="3DD9A9CC" w14:textId="77777777" w:rsidR="00673A3B" w:rsidRDefault="00673A3B" w:rsidP="00673A3B">
      <w:r>
        <w:t xml:space="preserve">        &lt;a </w:t>
      </w:r>
      <w:proofErr w:type="spellStart"/>
      <w:r>
        <w:t>href</w:t>
      </w:r>
      <w:proofErr w:type="spellEnd"/>
      <w:r>
        <w:t>="/signup"&gt;Sign Up&lt;/a&gt;</w:t>
      </w:r>
    </w:p>
    <w:p w14:paraId="6253C928" w14:textId="77777777" w:rsidR="00673A3B" w:rsidRDefault="00673A3B" w:rsidP="00673A3B">
      <w:r>
        <w:t xml:space="preserve">    &lt;/p&gt;</w:t>
      </w:r>
    </w:p>
    <w:p w14:paraId="460B7656" w14:textId="5C1688F7" w:rsidR="00673A3B" w:rsidRDefault="00673A3B" w:rsidP="00673A3B">
      <w:r>
        <w:t>&lt;/div&gt;</w:t>
      </w:r>
    </w:p>
    <w:p w14:paraId="40C78FB1" w14:textId="77777777" w:rsidR="00673A3B" w:rsidRDefault="00673A3B" w:rsidP="00673A3B">
      <w:r>
        <w:t>&lt;/body&gt;</w:t>
      </w:r>
    </w:p>
    <w:p w14:paraId="193939EA" w14:textId="42E059F5" w:rsidR="00673A3B" w:rsidRDefault="00673A3B" w:rsidP="00673A3B">
      <w:r>
        <w:t>&lt;/html&gt;</w:t>
      </w:r>
    </w:p>
    <w:p w14:paraId="26F05795" w14:textId="387BD570" w:rsidR="00673A3B" w:rsidRDefault="00673A3B" w:rsidP="00ED2FE8">
      <w:r w:rsidRPr="00673A3B">
        <w:drawing>
          <wp:inline distT="0" distB="0" distL="0" distR="0" wp14:anchorId="01B7F2E6" wp14:editId="7FB1C543">
            <wp:extent cx="3219450" cy="2527095"/>
            <wp:effectExtent l="0" t="0" r="0" b="6985"/>
            <wp:docPr id="750555228"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55228" name="Picture 1" descr="A screenshot of a login form&#10;&#10;AI-generated content may be incorrect."/>
                    <pic:cNvPicPr/>
                  </pic:nvPicPr>
                  <pic:blipFill>
                    <a:blip r:embed="rId9"/>
                    <a:stretch>
                      <a:fillRect/>
                    </a:stretch>
                  </pic:blipFill>
                  <pic:spPr>
                    <a:xfrm>
                      <a:off x="0" y="0"/>
                      <a:ext cx="3237756" cy="2541464"/>
                    </a:xfrm>
                    <a:prstGeom prst="rect">
                      <a:avLst/>
                    </a:prstGeom>
                  </pic:spPr>
                </pic:pic>
              </a:graphicData>
            </a:graphic>
          </wp:inline>
        </w:drawing>
      </w:r>
    </w:p>
    <w:p w14:paraId="0EEC4868" w14:textId="3587909B" w:rsidR="00ED2FE8" w:rsidRDefault="00ED2FE8" w:rsidP="00DE4E26">
      <w:r>
        <w:rPr>
          <w:noProof/>
        </w:rPr>
        <w:drawing>
          <wp:inline distT="0" distB="0" distL="0" distR="0" wp14:anchorId="53E23C36" wp14:editId="4DB808A4">
            <wp:extent cx="3262078" cy="2101850"/>
            <wp:effectExtent l="0" t="0" r="0" b="0"/>
            <wp:docPr id="2060871468"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71468" name="Picture 3" descr="A screenshot of a computer screen&#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83593" cy="2115712"/>
                    </a:xfrm>
                    <a:prstGeom prst="rect">
                      <a:avLst/>
                    </a:prstGeom>
                    <a:noFill/>
                    <a:ln>
                      <a:noFill/>
                    </a:ln>
                  </pic:spPr>
                </pic:pic>
              </a:graphicData>
            </a:graphic>
          </wp:inline>
        </w:drawing>
      </w:r>
    </w:p>
    <w:p w14:paraId="04312DD5" w14:textId="5AA87747" w:rsidR="00ED2FE8" w:rsidRPr="00DE4E26" w:rsidRDefault="00ED2FE8" w:rsidP="00DE4E26">
      <w:r>
        <w:rPr>
          <w:noProof/>
        </w:rPr>
        <w:lastRenderedPageBreak/>
        <w:drawing>
          <wp:inline distT="0" distB="0" distL="0" distR="0" wp14:anchorId="2854F9B3" wp14:editId="453B5F50">
            <wp:extent cx="3225800" cy="2121412"/>
            <wp:effectExtent l="0" t="0" r="0" b="0"/>
            <wp:docPr id="42863184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31849" name="Picture 4"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44118" cy="2133459"/>
                    </a:xfrm>
                    <a:prstGeom prst="rect">
                      <a:avLst/>
                    </a:prstGeom>
                    <a:noFill/>
                    <a:ln>
                      <a:noFill/>
                    </a:ln>
                  </pic:spPr>
                </pic:pic>
              </a:graphicData>
            </a:graphic>
          </wp:inline>
        </w:drawing>
      </w:r>
      <w:r>
        <w:br/>
      </w:r>
      <w:r>
        <w:rPr>
          <w:noProof/>
        </w:rPr>
        <w:drawing>
          <wp:inline distT="0" distB="0" distL="0" distR="0" wp14:anchorId="0692B9DB" wp14:editId="4E11E2C2">
            <wp:extent cx="3241545" cy="1784350"/>
            <wp:effectExtent l="0" t="0" r="0" b="6350"/>
            <wp:docPr id="8590922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09223" name="Picture 5"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59641" cy="1794311"/>
                    </a:xfrm>
                    <a:prstGeom prst="rect">
                      <a:avLst/>
                    </a:prstGeom>
                    <a:noFill/>
                    <a:ln>
                      <a:noFill/>
                    </a:ln>
                  </pic:spPr>
                </pic:pic>
              </a:graphicData>
            </a:graphic>
          </wp:inline>
        </w:drawing>
      </w:r>
    </w:p>
    <w:p w14:paraId="0AE621F8" w14:textId="150B94BC" w:rsidR="00DE4E26" w:rsidRPr="00DE4E26" w:rsidRDefault="00DE4E26" w:rsidP="00DE4E26">
      <w:r w:rsidRPr="00DE4E26">
        <w:rPr>
          <w:b/>
          <w:bCs/>
        </w:rPr>
        <w:t>References</w:t>
      </w:r>
    </w:p>
    <w:p w14:paraId="39B1E67C" w14:textId="77777777" w:rsidR="00DE4E26" w:rsidRPr="00DE4E26" w:rsidRDefault="00DE4E26" w:rsidP="00DE4E26">
      <w:pPr>
        <w:numPr>
          <w:ilvl w:val="0"/>
          <w:numId w:val="11"/>
        </w:numPr>
      </w:pPr>
      <w:r w:rsidRPr="00DE4E26">
        <w:rPr>
          <w:i/>
          <w:iCs/>
        </w:rPr>
        <w:t>IEEE Standard for Software Test Documentation (IEEE Std 829-1998)</w:t>
      </w:r>
      <w:r w:rsidRPr="00DE4E26">
        <w:t>.</w:t>
      </w:r>
    </w:p>
    <w:p w14:paraId="5B80B81F" w14:textId="77777777" w:rsidR="00DE4E26" w:rsidRPr="00DE4E26" w:rsidRDefault="00DE4E26" w:rsidP="00DE4E26">
      <w:pPr>
        <w:numPr>
          <w:ilvl w:val="0"/>
          <w:numId w:val="11"/>
        </w:numPr>
      </w:pPr>
      <w:r w:rsidRPr="00DE4E26">
        <w:rPr>
          <w:i/>
          <w:iCs/>
        </w:rPr>
        <w:t>Sommerville, Ian, "Software Engineering," 10th Edition.</w:t>
      </w:r>
    </w:p>
    <w:p w14:paraId="31DE0153" w14:textId="77777777" w:rsidR="00B4489A" w:rsidRDefault="00B4489A"/>
    <w:p w14:paraId="7CFFE116" w14:textId="57F4DDA9" w:rsidR="00B4489A" w:rsidRDefault="00B4489A" w:rsidP="00B4489A">
      <w:pPr>
        <w:pStyle w:val="Heading1"/>
      </w:pPr>
      <w:r>
        <w:t>Evaluation</w:t>
      </w:r>
    </w:p>
    <w:p w14:paraId="129AC94D" w14:textId="77777777" w:rsidR="00B4489A" w:rsidRPr="00B4489A" w:rsidRDefault="00B4489A" w:rsidP="00B4489A"/>
    <w:p w14:paraId="5F9190EE" w14:textId="3C6BD2DF" w:rsidR="00B4489A" w:rsidRPr="00B4489A" w:rsidRDefault="00B4489A" w:rsidP="00B4489A">
      <w:pPr>
        <w:rPr>
          <w:i/>
          <w:iCs/>
          <w:sz w:val="24"/>
          <w:szCs w:val="24"/>
        </w:rPr>
      </w:pPr>
      <w:r w:rsidRPr="00B4489A">
        <w:rPr>
          <w:i/>
          <w:iCs/>
          <w:sz w:val="24"/>
          <w:szCs w:val="24"/>
        </w:rPr>
        <w:t>To be completed by the instructor or supervisor.</w:t>
      </w:r>
    </w:p>
    <w:p w14:paraId="0C9532A2" w14:textId="0E016886" w:rsidR="00804B95" w:rsidRDefault="00804B95" w:rsidP="00804B95">
      <w:pPr>
        <w:spacing w:after="0" w:line="240" w:lineRule="auto"/>
        <w:rPr>
          <w:rFonts w:ascii="Calibri" w:eastAsia="Times New Roman" w:hAnsi="Calibri" w:cs="Calibri"/>
          <w:b/>
          <w:bCs/>
          <w:color w:val="000000"/>
          <w:sz w:val="28"/>
          <w:szCs w:val="28"/>
        </w:rPr>
      </w:pPr>
      <w:r>
        <w:rPr>
          <w:rFonts w:ascii="Calibri" w:eastAsia="Times New Roman" w:hAnsi="Calibri" w:cs="Calibri"/>
          <w:b/>
          <w:bCs/>
          <w:color w:val="000000"/>
          <w:sz w:val="28"/>
          <w:szCs w:val="28"/>
        </w:rPr>
        <w:t>7</w:t>
      </w:r>
      <w:r w:rsidRPr="00282FDF">
        <w:rPr>
          <w:rFonts w:ascii="Calibri" w:eastAsia="Times New Roman" w:hAnsi="Calibri" w:cs="Calibri"/>
          <w:b/>
          <w:bCs/>
          <w:color w:val="000000"/>
          <w:sz w:val="28"/>
          <w:szCs w:val="28"/>
        </w:rPr>
        <w:t xml:space="preserve">. </w:t>
      </w:r>
      <w:r w:rsidR="0032722A" w:rsidRPr="00852893">
        <w:rPr>
          <w:rFonts w:ascii="Calibri" w:eastAsia="Times New Roman" w:hAnsi="Calibri" w:cs="Calibri"/>
          <w:b/>
          <w:bCs/>
          <w:color w:val="000000"/>
          <w:sz w:val="28"/>
          <w:szCs w:val="28"/>
        </w:rPr>
        <w:t xml:space="preserve">Project </w:t>
      </w:r>
      <w:r>
        <w:rPr>
          <w:rFonts w:ascii="Calibri" w:eastAsia="Times New Roman" w:hAnsi="Calibri" w:cs="Calibri"/>
          <w:b/>
          <w:bCs/>
          <w:color w:val="000000"/>
          <w:sz w:val="28"/>
          <w:szCs w:val="28"/>
        </w:rPr>
        <w:t>STS</w:t>
      </w:r>
      <w:r w:rsidRPr="00282FDF">
        <w:rPr>
          <w:rFonts w:ascii="Calibri" w:eastAsia="Times New Roman" w:hAnsi="Calibri" w:cs="Calibri"/>
          <w:b/>
          <w:bCs/>
          <w:color w:val="000000"/>
          <w:sz w:val="28"/>
          <w:szCs w:val="28"/>
        </w:rPr>
        <w:t xml:space="preserve"> Report (</w:t>
      </w:r>
      <w:r>
        <w:rPr>
          <w:rFonts w:ascii="Calibri" w:eastAsia="Times New Roman" w:hAnsi="Calibri" w:cs="Calibri"/>
          <w:b/>
          <w:bCs/>
          <w:color w:val="000000"/>
          <w:sz w:val="28"/>
          <w:szCs w:val="28"/>
        </w:rPr>
        <w:t>12</w:t>
      </w:r>
      <w:r w:rsidRPr="00282FDF">
        <w:rPr>
          <w:rFonts w:ascii="Calibri" w:eastAsia="Times New Roman" w:hAnsi="Calibri" w:cs="Calibri"/>
          <w:b/>
          <w:bCs/>
          <w:color w:val="000000"/>
          <w:sz w:val="28"/>
          <w:szCs w:val="28"/>
        </w:rPr>
        <w:t xml:space="preserve"> points / </w:t>
      </w:r>
      <w:r>
        <w:rPr>
          <w:rFonts w:ascii="Calibri" w:eastAsia="Times New Roman" w:hAnsi="Calibri" w:cs="Calibri"/>
          <w:b/>
          <w:bCs/>
          <w:color w:val="000000"/>
          <w:sz w:val="28"/>
          <w:szCs w:val="28"/>
        </w:rPr>
        <w:t>2</w:t>
      </w:r>
      <w:r w:rsidRPr="00282FDF">
        <w:rPr>
          <w:rFonts w:ascii="Calibri" w:eastAsia="Times New Roman" w:hAnsi="Calibri" w:cs="Calibri"/>
          <w:b/>
          <w:bCs/>
          <w:color w:val="000000"/>
          <w:sz w:val="28"/>
          <w:szCs w:val="28"/>
        </w:rPr>
        <w:t xml:space="preserve"> mark</w:t>
      </w:r>
      <w:r>
        <w:rPr>
          <w:rFonts w:ascii="Calibri" w:eastAsia="Times New Roman" w:hAnsi="Calibri" w:cs="Calibri"/>
          <w:b/>
          <w:bCs/>
          <w:color w:val="000000"/>
          <w:sz w:val="28"/>
          <w:szCs w:val="28"/>
        </w:rPr>
        <w:t>s</w:t>
      </w:r>
      <w:r w:rsidRPr="00282FDF">
        <w:rPr>
          <w:rFonts w:ascii="Calibri" w:eastAsia="Times New Roman" w:hAnsi="Calibri" w:cs="Calibri"/>
          <w:b/>
          <w:bCs/>
          <w:color w:val="000000"/>
          <w:sz w:val="28"/>
          <w:szCs w:val="28"/>
        </w:rPr>
        <w:t>) – Week 1</w:t>
      </w:r>
      <w:r>
        <w:rPr>
          <w:rFonts w:ascii="Calibri" w:eastAsia="Times New Roman" w:hAnsi="Calibri" w:cs="Calibri"/>
          <w:b/>
          <w:bCs/>
          <w:color w:val="000000"/>
          <w:sz w:val="28"/>
          <w:szCs w:val="28"/>
        </w:rPr>
        <w:t>5</w:t>
      </w:r>
    </w:p>
    <w:p w14:paraId="0BBC51E7" w14:textId="77777777" w:rsidR="00804B95" w:rsidRPr="00282FDF" w:rsidRDefault="00804B95" w:rsidP="00804B95">
      <w:pPr>
        <w:spacing w:after="0" w:line="240" w:lineRule="auto"/>
        <w:rPr>
          <w:rFonts w:ascii="Calibri" w:eastAsia="Times New Roman" w:hAnsi="Calibri" w:cs="Calibri"/>
          <w:b/>
          <w:bCs/>
          <w:color w:val="000000"/>
          <w:sz w:val="28"/>
          <w:szCs w:val="28"/>
        </w:rPr>
      </w:pPr>
    </w:p>
    <w:tbl>
      <w:tblPr>
        <w:tblW w:w="9990" w:type="dxa"/>
        <w:tblCellSpacing w:w="15" w:type="dxa"/>
        <w:tblInd w:w="-9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0"/>
        <w:gridCol w:w="2790"/>
        <w:gridCol w:w="1620"/>
        <w:gridCol w:w="1440"/>
        <w:gridCol w:w="1296"/>
        <w:gridCol w:w="1044"/>
      </w:tblGrid>
      <w:tr w:rsidR="00B4489A" w:rsidRPr="00B4489A" w14:paraId="3EE1344F" w14:textId="77777777" w:rsidTr="00B4489A">
        <w:trPr>
          <w:tblHeader/>
          <w:tblCellSpacing w:w="15" w:type="dxa"/>
        </w:trPr>
        <w:tc>
          <w:tcPr>
            <w:tcW w:w="1755" w:type="dxa"/>
            <w:shd w:val="clear" w:color="auto" w:fill="B6DDE8" w:themeFill="accent5" w:themeFillTint="66"/>
            <w:vAlign w:val="center"/>
            <w:hideMark/>
          </w:tcPr>
          <w:p w14:paraId="632C110C" w14:textId="77777777" w:rsidR="00B4489A" w:rsidRPr="00B4489A" w:rsidRDefault="00B4489A" w:rsidP="00B4489A">
            <w:pPr>
              <w:rPr>
                <w:b/>
                <w:bCs/>
              </w:rPr>
            </w:pPr>
            <w:r w:rsidRPr="00B4489A">
              <w:rPr>
                <w:b/>
                <w:bCs/>
              </w:rPr>
              <w:t>Section</w:t>
            </w:r>
          </w:p>
        </w:tc>
        <w:tc>
          <w:tcPr>
            <w:tcW w:w="2760" w:type="dxa"/>
            <w:shd w:val="clear" w:color="auto" w:fill="B6DDE8" w:themeFill="accent5" w:themeFillTint="66"/>
            <w:vAlign w:val="center"/>
            <w:hideMark/>
          </w:tcPr>
          <w:p w14:paraId="2C96E08A" w14:textId="77777777" w:rsidR="00B4489A" w:rsidRPr="00B4489A" w:rsidRDefault="00B4489A" w:rsidP="00B4489A">
            <w:pPr>
              <w:rPr>
                <w:b/>
                <w:bCs/>
              </w:rPr>
            </w:pPr>
            <w:r w:rsidRPr="00B4489A">
              <w:rPr>
                <w:b/>
                <w:bCs/>
              </w:rPr>
              <w:t>Excellent (Full Points)</w:t>
            </w:r>
          </w:p>
        </w:tc>
        <w:tc>
          <w:tcPr>
            <w:tcW w:w="1590" w:type="dxa"/>
            <w:shd w:val="clear" w:color="auto" w:fill="B6DDE8" w:themeFill="accent5" w:themeFillTint="66"/>
            <w:vAlign w:val="center"/>
            <w:hideMark/>
          </w:tcPr>
          <w:p w14:paraId="3330C62E" w14:textId="77777777" w:rsidR="00B4489A" w:rsidRPr="00B4489A" w:rsidRDefault="00B4489A" w:rsidP="00B4489A">
            <w:pPr>
              <w:rPr>
                <w:b/>
                <w:bCs/>
              </w:rPr>
            </w:pPr>
            <w:r w:rsidRPr="00B4489A">
              <w:rPr>
                <w:b/>
                <w:bCs/>
              </w:rPr>
              <w:t>Good (75%)</w:t>
            </w:r>
          </w:p>
        </w:tc>
        <w:tc>
          <w:tcPr>
            <w:tcW w:w="1410" w:type="dxa"/>
            <w:shd w:val="clear" w:color="auto" w:fill="B6DDE8" w:themeFill="accent5" w:themeFillTint="66"/>
            <w:vAlign w:val="center"/>
            <w:hideMark/>
          </w:tcPr>
          <w:p w14:paraId="712FA774" w14:textId="77777777" w:rsidR="00B4489A" w:rsidRPr="00B4489A" w:rsidRDefault="00B4489A" w:rsidP="00B4489A">
            <w:pPr>
              <w:rPr>
                <w:b/>
                <w:bCs/>
              </w:rPr>
            </w:pPr>
            <w:r w:rsidRPr="00B4489A">
              <w:rPr>
                <w:b/>
                <w:bCs/>
              </w:rPr>
              <w:t>Fair (50%)</w:t>
            </w:r>
          </w:p>
        </w:tc>
        <w:tc>
          <w:tcPr>
            <w:tcW w:w="1266" w:type="dxa"/>
            <w:shd w:val="clear" w:color="auto" w:fill="B6DDE8" w:themeFill="accent5" w:themeFillTint="66"/>
            <w:vAlign w:val="center"/>
            <w:hideMark/>
          </w:tcPr>
          <w:p w14:paraId="4C37F7B0" w14:textId="77777777" w:rsidR="00B4489A" w:rsidRPr="00B4489A" w:rsidRDefault="00B4489A" w:rsidP="00B4489A">
            <w:pPr>
              <w:rPr>
                <w:b/>
                <w:bCs/>
              </w:rPr>
            </w:pPr>
            <w:r w:rsidRPr="00B4489A">
              <w:rPr>
                <w:b/>
                <w:bCs/>
              </w:rPr>
              <w:t>Poor (25% or below)</w:t>
            </w:r>
          </w:p>
        </w:tc>
        <w:tc>
          <w:tcPr>
            <w:tcW w:w="999" w:type="dxa"/>
            <w:shd w:val="clear" w:color="auto" w:fill="F79646" w:themeFill="accent6"/>
            <w:vAlign w:val="center"/>
            <w:hideMark/>
          </w:tcPr>
          <w:p w14:paraId="1A26002B" w14:textId="77777777" w:rsidR="00B4489A" w:rsidRPr="00B4489A" w:rsidRDefault="00B4489A" w:rsidP="00B4489A">
            <w:pPr>
              <w:rPr>
                <w:b/>
                <w:bCs/>
              </w:rPr>
            </w:pPr>
            <w:r w:rsidRPr="00B4489A">
              <w:rPr>
                <w:b/>
                <w:bCs/>
              </w:rPr>
              <w:t>Points</w:t>
            </w:r>
          </w:p>
        </w:tc>
      </w:tr>
      <w:tr w:rsidR="00B4489A" w:rsidRPr="00B4489A" w14:paraId="0FC90EDA" w14:textId="77777777" w:rsidTr="00B4489A">
        <w:trPr>
          <w:tblCellSpacing w:w="15" w:type="dxa"/>
        </w:trPr>
        <w:tc>
          <w:tcPr>
            <w:tcW w:w="1755" w:type="dxa"/>
            <w:vAlign w:val="center"/>
            <w:hideMark/>
          </w:tcPr>
          <w:p w14:paraId="60A08780" w14:textId="77777777" w:rsidR="00B4489A" w:rsidRPr="00B4489A" w:rsidRDefault="00B4489A" w:rsidP="00B4489A">
            <w:r w:rsidRPr="00B4489A">
              <w:rPr>
                <w:b/>
                <w:bCs/>
              </w:rPr>
              <w:t>1. Introduction</w:t>
            </w:r>
            <w:r w:rsidRPr="00B4489A">
              <w:t xml:space="preserve"> (1 pt)</w:t>
            </w:r>
          </w:p>
        </w:tc>
        <w:tc>
          <w:tcPr>
            <w:tcW w:w="2760" w:type="dxa"/>
            <w:vAlign w:val="center"/>
            <w:hideMark/>
          </w:tcPr>
          <w:p w14:paraId="097B1A50" w14:textId="77777777" w:rsidR="00B4489A" w:rsidRPr="00B4489A" w:rsidRDefault="00B4489A" w:rsidP="00B4489A">
            <w:r w:rsidRPr="00B4489A">
              <w:t>Purpose, scope, and references clearly stated.</w:t>
            </w:r>
          </w:p>
        </w:tc>
        <w:tc>
          <w:tcPr>
            <w:tcW w:w="1590" w:type="dxa"/>
            <w:vAlign w:val="center"/>
            <w:hideMark/>
          </w:tcPr>
          <w:p w14:paraId="52AD1640" w14:textId="77777777" w:rsidR="00B4489A" w:rsidRPr="00B4489A" w:rsidRDefault="00B4489A" w:rsidP="00B4489A">
            <w:r w:rsidRPr="00B4489A">
              <w:t>Covers most but vague.</w:t>
            </w:r>
          </w:p>
        </w:tc>
        <w:tc>
          <w:tcPr>
            <w:tcW w:w="1410" w:type="dxa"/>
            <w:vAlign w:val="center"/>
            <w:hideMark/>
          </w:tcPr>
          <w:p w14:paraId="553B6F03" w14:textId="77777777" w:rsidR="00B4489A" w:rsidRPr="00B4489A" w:rsidRDefault="00B4489A" w:rsidP="00B4489A">
            <w:r w:rsidRPr="00B4489A">
              <w:t>Minimal explanation.</w:t>
            </w:r>
          </w:p>
        </w:tc>
        <w:tc>
          <w:tcPr>
            <w:tcW w:w="1266" w:type="dxa"/>
            <w:vAlign w:val="center"/>
            <w:hideMark/>
          </w:tcPr>
          <w:p w14:paraId="641EB728" w14:textId="77777777" w:rsidR="00B4489A" w:rsidRPr="00B4489A" w:rsidRDefault="00B4489A" w:rsidP="00B4489A">
            <w:r w:rsidRPr="00B4489A">
              <w:t>Missing.</w:t>
            </w:r>
          </w:p>
        </w:tc>
        <w:tc>
          <w:tcPr>
            <w:tcW w:w="999" w:type="dxa"/>
            <w:vAlign w:val="center"/>
            <w:hideMark/>
          </w:tcPr>
          <w:p w14:paraId="0965570C" w14:textId="2B8E221B" w:rsidR="00B4489A" w:rsidRPr="00B4489A" w:rsidRDefault="00B4489A" w:rsidP="00B4489A">
            <w:r>
              <w:t xml:space="preserve">      </w:t>
            </w:r>
            <w:r w:rsidRPr="00B4489A">
              <w:t>/1</w:t>
            </w:r>
          </w:p>
        </w:tc>
      </w:tr>
      <w:tr w:rsidR="00B4489A" w:rsidRPr="00B4489A" w14:paraId="7BEB5756" w14:textId="77777777" w:rsidTr="00B4489A">
        <w:trPr>
          <w:tblCellSpacing w:w="15" w:type="dxa"/>
        </w:trPr>
        <w:tc>
          <w:tcPr>
            <w:tcW w:w="1755" w:type="dxa"/>
            <w:vAlign w:val="center"/>
            <w:hideMark/>
          </w:tcPr>
          <w:p w14:paraId="2F4B6A1C" w14:textId="77777777" w:rsidR="00B4489A" w:rsidRPr="00B4489A" w:rsidRDefault="00B4489A" w:rsidP="00B4489A">
            <w:r w:rsidRPr="00B4489A">
              <w:rPr>
                <w:b/>
                <w:bCs/>
              </w:rPr>
              <w:t>2. Test Items</w:t>
            </w:r>
            <w:r w:rsidRPr="00B4489A">
              <w:t xml:space="preserve"> (1 pt)</w:t>
            </w:r>
          </w:p>
        </w:tc>
        <w:tc>
          <w:tcPr>
            <w:tcW w:w="2760" w:type="dxa"/>
            <w:vAlign w:val="center"/>
            <w:hideMark/>
          </w:tcPr>
          <w:p w14:paraId="7B326E63" w14:textId="77777777" w:rsidR="00B4489A" w:rsidRPr="00B4489A" w:rsidRDefault="00B4489A" w:rsidP="00B4489A">
            <w:r w:rsidRPr="00B4489A">
              <w:t xml:space="preserve">All modules/features </w:t>
            </w:r>
            <w:proofErr w:type="gramStart"/>
            <w:r w:rsidRPr="00B4489A">
              <w:t>listed</w:t>
            </w:r>
            <w:proofErr w:type="gramEnd"/>
            <w:r w:rsidRPr="00B4489A">
              <w:t xml:space="preserve"> clearly.</w:t>
            </w:r>
          </w:p>
        </w:tc>
        <w:tc>
          <w:tcPr>
            <w:tcW w:w="1590" w:type="dxa"/>
            <w:vAlign w:val="center"/>
            <w:hideMark/>
          </w:tcPr>
          <w:p w14:paraId="58C1D156" w14:textId="77777777" w:rsidR="00B4489A" w:rsidRPr="00B4489A" w:rsidRDefault="00B4489A" w:rsidP="00B4489A">
            <w:r w:rsidRPr="00B4489A">
              <w:t>Most features listed.</w:t>
            </w:r>
          </w:p>
        </w:tc>
        <w:tc>
          <w:tcPr>
            <w:tcW w:w="1410" w:type="dxa"/>
            <w:vAlign w:val="center"/>
            <w:hideMark/>
          </w:tcPr>
          <w:p w14:paraId="1E88B65F" w14:textId="77777777" w:rsidR="00B4489A" w:rsidRPr="00B4489A" w:rsidRDefault="00B4489A" w:rsidP="00B4489A">
            <w:r w:rsidRPr="00B4489A">
              <w:t>Few features listed.</w:t>
            </w:r>
          </w:p>
        </w:tc>
        <w:tc>
          <w:tcPr>
            <w:tcW w:w="1266" w:type="dxa"/>
            <w:vAlign w:val="center"/>
            <w:hideMark/>
          </w:tcPr>
          <w:p w14:paraId="7DC92416" w14:textId="77777777" w:rsidR="00B4489A" w:rsidRPr="00B4489A" w:rsidRDefault="00B4489A" w:rsidP="00B4489A">
            <w:r w:rsidRPr="00B4489A">
              <w:t>Missing.</w:t>
            </w:r>
          </w:p>
        </w:tc>
        <w:tc>
          <w:tcPr>
            <w:tcW w:w="999" w:type="dxa"/>
            <w:vAlign w:val="center"/>
            <w:hideMark/>
          </w:tcPr>
          <w:p w14:paraId="287A6E6F" w14:textId="48E92410" w:rsidR="00B4489A" w:rsidRPr="00B4489A" w:rsidRDefault="00B4489A" w:rsidP="00B4489A">
            <w:r>
              <w:t xml:space="preserve">      </w:t>
            </w:r>
            <w:r w:rsidRPr="00B4489A">
              <w:t>/1</w:t>
            </w:r>
          </w:p>
        </w:tc>
      </w:tr>
      <w:tr w:rsidR="00B4489A" w:rsidRPr="00B4489A" w14:paraId="038FAE63" w14:textId="77777777" w:rsidTr="00B4489A">
        <w:trPr>
          <w:tblCellSpacing w:w="15" w:type="dxa"/>
        </w:trPr>
        <w:tc>
          <w:tcPr>
            <w:tcW w:w="1755" w:type="dxa"/>
            <w:vAlign w:val="center"/>
            <w:hideMark/>
          </w:tcPr>
          <w:p w14:paraId="0E82753B" w14:textId="77777777" w:rsidR="00B4489A" w:rsidRPr="00B4489A" w:rsidRDefault="00B4489A" w:rsidP="00B4489A">
            <w:r w:rsidRPr="00B4489A">
              <w:rPr>
                <w:b/>
                <w:bCs/>
              </w:rPr>
              <w:t>3. Features to Be Tested</w:t>
            </w:r>
            <w:r w:rsidRPr="00B4489A">
              <w:t xml:space="preserve"> (1.5 pts)</w:t>
            </w:r>
          </w:p>
        </w:tc>
        <w:tc>
          <w:tcPr>
            <w:tcW w:w="2760" w:type="dxa"/>
            <w:vAlign w:val="center"/>
            <w:hideMark/>
          </w:tcPr>
          <w:p w14:paraId="3DD81CFE" w14:textId="77777777" w:rsidR="00B4489A" w:rsidRPr="00B4489A" w:rsidRDefault="00B4489A" w:rsidP="00B4489A">
            <w:r w:rsidRPr="00B4489A">
              <w:t>Comprehensive list mapped to SRS/SDS.</w:t>
            </w:r>
          </w:p>
        </w:tc>
        <w:tc>
          <w:tcPr>
            <w:tcW w:w="1590" w:type="dxa"/>
            <w:vAlign w:val="center"/>
            <w:hideMark/>
          </w:tcPr>
          <w:p w14:paraId="26DD1DD5" w14:textId="77777777" w:rsidR="00B4489A" w:rsidRPr="00B4489A" w:rsidRDefault="00B4489A" w:rsidP="00B4489A">
            <w:r w:rsidRPr="00B4489A">
              <w:t>Most key features covered.</w:t>
            </w:r>
          </w:p>
        </w:tc>
        <w:tc>
          <w:tcPr>
            <w:tcW w:w="1410" w:type="dxa"/>
            <w:vAlign w:val="center"/>
            <w:hideMark/>
          </w:tcPr>
          <w:p w14:paraId="0BCE3AE4" w14:textId="77777777" w:rsidR="00B4489A" w:rsidRPr="00B4489A" w:rsidRDefault="00B4489A" w:rsidP="00B4489A">
            <w:r w:rsidRPr="00B4489A">
              <w:t>Few features listed; weak traceability.</w:t>
            </w:r>
          </w:p>
        </w:tc>
        <w:tc>
          <w:tcPr>
            <w:tcW w:w="1266" w:type="dxa"/>
            <w:vAlign w:val="center"/>
            <w:hideMark/>
          </w:tcPr>
          <w:p w14:paraId="01B5ED63" w14:textId="77777777" w:rsidR="00B4489A" w:rsidRPr="00B4489A" w:rsidRDefault="00B4489A" w:rsidP="00B4489A">
            <w:r w:rsidRPr="00B4489A">
              <w:t>Missing.</w:t>
            </w:r>
          </w:p>
        </w:tc>
        <w:tc>
          <w:tcPr>
            <w:tcW w:w="999" w:type="dxa"/>
            <w:vAlign w:val="center"/>
            <w:hideMark/>
          </w:tcPr>
          <w:p w14:paraId="3B60970D" w14:textId="2D8FF696" w:rsidR="00B4489A" w:rsidRPr="00B4489A" w:rsidRDefault="00B4489A" w:rsidP="00B4489A">
            <w:r>
              <w:t xml:space="preserve">   </w:t>
            </w:r>
            <w:r w:rsidRPr="00B4489A">
              <w:t>/1.5</w:t>
            </w:r>
          </w:p>
        </w:tc>
      </w:tr>
      <w:tr w:rsidR="00B4489A" w:rsidRPr="00B4489A" w14:paraId="19E343A4" w14:textId="77777777" w:rsidTr="00B4489A">
        <w:trPr>
          <w:tblCellSpacing w:w="15" w:type="dxa"/>
        </w:trPr>
        <w:tc>
          <w:tcPr>
            <w:tcW w:w="1755" w:type="dxa"/>
            <w:vAlign w:val="center"/>
            <w:hideMark/>
          </w:tcPr>
          <w:p w14:paraId="3A21BC38" w14:textId="77777777" w:rsidR="00B4489A" w:rsidRPr="00B4489A" w:rsidRDefault="00B4489A" w:rsidP="00B4489A">
            <w:r w:rsidRPr="00B4489A">
              <w:rPr>
                <w:b/>
                <w:bCs/>
              </w:rPr>
              <w:t>4. Features Not to Be Tested</w:t>
            </w:r>
            <w:r w:rsidRPr="00B4489A">
              <w:t xml:space="preserve"> (0.5 pt)</w:t>
            </w:r>
          </w:p>
        </w:tc>
        <w:tc>
          <w:tcPr>
            <w:tcW w:w="2760" w:type="dxa"/>
            <w:vAlign w:val="center"/>
            <w:hideMark/>
          </w:tcPr>
          <w:p w14:paraId="3B3E8949" w14:textId="77777777" w:rsidR="00B4489A" w:rsidRPr="00B4489A" w:rsidRDefault="00B4489A" w:rsidP="00B4489A">
            <w:r w:rsidRPr="00B4489A">
              <w:t>Clearly explains out-of-scope features.</w:t>
            </w:r>
          </w:p>
        </w:tc>
        <w:tc>
          <w:tcPr>
            <w:tcW w:w="1590" w:type="dxa"/>
            <w:vAlign w:val="center"/>
            <w:hideMark/>
          </w:tcPr>
          <w:p w14:paraId="6925804C" w14:textId="77777777" w:rsidR="00B4489A" w:rsidRPr="00B4489A" w:rsidRDefault="00B4489A" w:rsidP="00B4489A">
            <w:r w:rsidRPr="00B4489A">
              <w:t>Partially explains.</w:t>
            </w:r>
          </w:p>
        </w:tc>
        <w:tc>
          <w:tcPr>
            <w:tcW w:w="1410" w:type="dxa"/>
            <w:vAlign w:val="center"/>
            <w:hideMark/>
          </w:tcPr>
          <w:p w14:paraId="5EB7C816" w14:textId="77777777" w:rsidR="00B4489A" w:rsidRPr="00B4489A" w:rsidRDefault="00B4489A" w:rsidP="00B4489A">
            <w:r w:rsidRPr="00B4489A">
              <w:t>Vague or incomplete.</w:t>
            </w:r>
          </w:p>
        </w:tc>
        <w:tc>
          <w:tcPr>
            <w:tcW w:w="1266" w:type="dxa"/>
            <w:vAlign w:val="center"/>
            <w:hideMark/>
          </w:tcPr>
          <w:p w14:paraId="4B83E416" w14:textId="77777777" w:rsidR="00B4489A" w:rsidRPr="00B4489A" w:rsidRDefault="00B4489A" w:rsidP="00B4489A">
            <w:r w:rsidRPr="00B4489A">
              <w:t>Missing.</w:t>
            </w:r>
          </w:p>
        </w:tc>
        <w:tc>
          <w:tcPr>
            <w:tcW w:w="999" w:type="dxa"/>
            <w:vAlign w:val="center"/>
            <w:hideMark/>
          </w:tcPr>
          <w:p w14:paraId="1DD1EFA5" w14:textId="2B1959D1" w:rsidR="00B4489A" w:rsidRPr="00B4489A" w:rsidRDefault="00B4489A" w:rsidP="00B4489A">
            <w:r>
              <w:t xml:space="preserve">   </w:t>
            </w:r>
            <w:r w:rsidRPr="00B4489A">
              <w:t>/</w:t>
            </w:r>
            <w:r>
              <w:t xml:space="preserve"> </w:t>
            </w:r>
            <w:r w:rsidRPr="00B4489A">
              <w:t>0.5</w:t>
            </w:r>
          </w:p>
        </w:tc>
      </w:tr>
      <w:tr w:rsidR="00B4489A" w:rsidRPr="00B4489A" w14:paraId="0E9786E1" w14:textId="77777777" w:rsidTr="00B4489A">
        <w:trPr>
          <w:tblCellSpacing w:w="15" w:type="dxa"/>
        </w:trPr>
        <w:tc>
          <w:tcPr>
            <w:tcW w:w="1755" w:type="dxa"/>
            <w:vAlign w:val="center"/>
            <w:hideMark/>
          </w:tcPr>
          <w:p w14:paraId="3EA6B4FB" w14:textId="77777777" w:rsidR="00B4489A" w:rsidRPr="00B4489A" w:rsidRDefault="00B4489A" w:rsidP="00B4489A">
            <w:r w:rsidRPr="00B4489A">
              <w:rPr>
                <w:b/>
                <w:bCs/>
              </w:rPr>
              <w:t>5. Test Approach</w:t>
            </w:r>
            <w:r w:rsidRPr="00B4489A">
              <w:t xml:space="preserve"> (1.5 pts)</w:t>
            </w:r>
          </w:p>
        </w:tc>
        <w:tc>
          <w:tcPr>
            <w:tcW w:w="2760" w:type="dxa"/>
            <w:vAlign w:val="center"/>
            <w:hideMark/>
          </w:tcPr>
          <w:p w14:paraId="1C79E930" w14:textId="77777777" w:rsidR="00B4489A" w:rsidRPr="00B4489A" w:rsidRDefault="00B4489A" w:rsidP="00B4489A">
            <w:r w:rsidRPr="00B4489A">
              <w:t>Clear strategy (levels, tools, methods).</w:t>
            </w:r>
          </w:p>
        </w:tc>
        <w:tc>
          <w:tcPr>
            <w:tcW w:w="1590" w:type="dxa"/>
            <w:vAlign w:val="center"/>
            <w:hideMark/>
          </w:tcPr>
          <w:p w14:paraId="0BF38E6A" w14:textId="77777777" w:rsidR="00B4489A" w:rsidRPr="00B4489A" w:rsidRDefault="00B4489A" w:rsidP="00B4489A">
            <w:r w:rsidRPr="00B4489A">
              <w:t>Mostly clear, some gaps.</w:t>
            </w:r>
          </w:p>
        </w:tc>
        <w:tc>
          <w:tcPr>
            <w:tcW w:w="1410" w:type="dxa"/>
            <w:vAlign w:val="center"/>
            <w:hideMark/>
          </w:tcPr>
          <w:p w14:paraId="19AB1FEC" w14:textId="77777777" w:rsidR="00B4489A" w:rsidRPr="00B4489A" w:rsidRDefault="00B4489A" w:rsidP="00B4489A">
            <w:r w:rsidRPr="00B4489A">
              <w:t>Very limited explanation.</w:t>
            </w:r>
          </w:p>
        </w:tc>
        <w:tc>
          <w:tcPr>
            <w:tcW w:w="1266" w:type="dxa"/>
            <w:vAlign w:val="center"/>
            <w:hideMark/>
          </w:tcPr>
          <w:p w14:paraId="54F4690A" w14:textId="77777777" w:rsidR="00B4489A" w:rsidRPr="00B4489A" w:rsidRDefault="00B4489A" w:rsidP="00B4489A">
            <w:r w:rsidRPr="00B4489A">
              <w:t>Missing.</w:t>
            </w:r>
          </w:p>
        </w:tc>
        <w:tc>
          <w:tcPr>
            <w:tcW w:w="999" w:type="dxa"/>
            <w:vAlign w:val="center"/>
            <w:hideMark/>
          </w:tcPr>
          <w:p w14:paraId="3F6E8956" w14:textId="3BCE26F8" w:rsidR="00B4489A" w:rsidRPr="00B4489A" w:rsidRDefault="00B4489A" w:rsidP="00B4489A">
            <w:r>
              <w:t xml:space="preserve">     </w:t>
            </w:r>
            <w:r w:rsidRPr="00B4489A">
              <w:t>/1.5</w:t>
            </w:r>
          </w:p>
        </w:tc>
      </w:tr>
      <w:tr w:rsidR="00B4489A" w:rsidRPr="00B4489A" w14:paraId="7C62E772" w14:textId="77777777" w:rsidTr="00B4489A">
        <w:trPr>
          <w:tblCellSpacing w:w="15" w:type="dxa"/>
        </w:trPr>
        <w:tc>
          <w:tcPr>
            <w:tcW w:w="1755" w:type="dxa"/>
            <w:vAlign w:val="center"/>
            <w:hideMark/>
          </w:tcPr>
          <w:p w14:paraId="661E2906" w14:textId="77777777" w:rsidR="00B4489A" w:rsidRPr="00B4489A" w:rsidRDefault="00B4489A" w:rsidP="00B4489A">
            <w:r w:rsidRPr="00B4489A">
              <w:rPr>
                <w:b/>
                <w:bCs/>
              </w:rPr>
              <w:t>6. Test Cases</w:t>
            </w:r>
            <w:r w:rsidRPr="00B4489A">
              <w:t xml:space="preserve"> (3 pts)</w:t>
            </w:r>
          </w:p>
        </w:tc>
        <w:tc>
          <w:tcPr>
            <w:tcW w:w="2760" w:type="dxa"/>
            <w:vAlign w:val="center"/>
            <w:hideMark/>
          </w:tcPr>
          <w:p w14:paraId="2E18A95E" w14:textId="77777777" w:rsidR="00B4489A" w:rsidRPr="00B4489A" w:rsidRDefault="00B4489A" w:rsidP="00B4489A">
            <w:r w:rsidRPr="00B4489A">
              <w:t>Well-structured test case table with inputs, expected/actual outputs, pass/fail. Covers positive &amp; negative tests.</w:t>
            </w:r>
          </w:p>
        </w:tc>
        <w:tc>
          <w:tcPr>
            <w:tcW w:w="1590" w:type="dxa"/>
            <w:vAlign w:val="center"/>
            <w:hideMark/>
          </w:tcPr>
          <w:p w14:paraId="03263AFE" w14:textId="77777777" w:rsidR="00B4489A" w:rsidRPr="00B4489A" w:rsidRDefault="00B4489A" w:rsidP="00B4489A">
            <w:r w:rsidRPr="00B4489A">
              <w:t>Several test cases included, some incomplete.</w:t>
            </w:r>
          </w:p>
        </w:tc>
        <w:tc>
          <w:tcPr>
            <w:tcW w:w="1410" w:type="dxa"/>
            <w:vAlign w:val="center"/>
            <w:hideMark/>
          </w:tcPr>
          <w:p w14:paraId="6CB1CC75" w14:textId="77777777" w:rsidR="00B4489A" w:rsidRPr="00B4489A" w:rsidRDefault="00B4489A" w:rsidP="00B4489A">
            <w:r w:rsidRPr="00B4489A">
              <w:t>Few test cases, weak structure.</w:t>
            </w:r>
          </w:p>
        </w:tc>
        <w:tc>
          <w:tcPr>
            <w:tcW w:w="1266" w:type="dxa"/>
            <w:vAlign w:val="center"/>
            <w:hideMark/>
          </w:tcPr>
          <w:p w14:paraId="7BFD8875" w14:textId="77777777" w:rsidR="00B4489A" w:rsidRPr="00B4489A" w:rsidRDefault="00B4489A" w:rsidP="00B4489A">
            <w:r w:rsidRPr="00B4489A">
              <w:t>Missing.</w:t>
            </w:r>
          </w:p>
        </w:tc>
        <w:tc>
          <w:tcPr>
            <w:tcW w:w="999" w:type="dxa"/>
            <w:vAlign w:val="center"/>
            <w:hideMark/>
          </w:tcPr>
          <w:p w14:paraId="4868ED42" w14:textId="500FA52C" w:rsidR="00B4489A" w:rsidRPr="00B4489A" w:rsidRDefault="00B4489A" w:rsidP="00B4489A">
            <w:r>
              <w:t xml:space="preserve">           </w:t>
            </w:r>
            <w:r w:rsidRPr="00B4489A">
              <w:t>/3</w:t>
            </w:r>
          </w:p>
        </w:tc>
      </w:tr>
      <w:tr w:rsidR="00B4489A" w:rsidRPr="00B4489A" w14:paraId="115B680E" w14:textId="77777777" w:rsidTr="00B4489A">
        <w:trPr>
          <w:tblCellSpacing w:w="15" w:type="dxa"/>
        </w:trPr>
        <w:tc>
          <w:tcPr>
            <w:tcW w:w="1755" w:type="dxa"/>
            <w:vAlign w:val="center"/>
            <w:hideMark/>
          </w:tcPr>
          <w:p w14:paraId="795604E2" w14:textId="77777777" w:rsidR="00B4489A" w:rsidRPr="00B4489A" w:rsidRDefault="00B4489A" w:rsidP="00B4489A">
            <w:r w:rsidRPr="00B4489A">
              <w:rPr>
                <w:b/>
                <w:bCs/>
              </w:rPr>
              <w:t>7. Test Data</w:t>
            </w:r>
            <w:r w:rsidRPr="00B4489A">
              <w:t xml:space="preserve"> (1 pt)</w:t>
            </w:r>
          </w:p>
        </w:tc>
        <w:tc>
          <w:tcPr>
            <w:tcW w:w="2760" w:type="dxa"/>
            <w:vAlign w:val="center"/>
            <w:hideMark/>
          </w:tcPr>
          <w:p w14:paraId="740657B2" w14:textId="77777777" w:rsidR="00B4489A" w:rsidRPr="00B4489A" w:rsidRDefault="00B4489A" w:rsidP="00B4489A">
            <w:r w:rsidRPr="00B4489A">
              <w:t>Relevant datasets defined (valid &amp; invalid).</w:t>
            </w:r>
          </w:p>
        </w:tc>
        <w:tc>
          <w:tcPr>
            <w:tcW w:w="1590" w:type="dxa"/>
            <w:vAlign w:val="center"/>
            <w:hideMark/>
          </w:tcPr>
          <w:p w14:paraId="325F42C6" w14:textId="77777777" w:rsidR="00B4489A" w:rsidRPr="00B4489A" w:rsidRDefault="00B4489A" w:rsidP="00B4489A">
            <w:r w:rsidRPr="00B4489A">
              <w:t>Some datasets defined.</w:t>
            </w:r>
          </w:p>
        </w:tc>
        <w:tc>
          <w:tcPr>
            <w:tcW w:w="1410" w:type="dxa"/>
            <w:vAlign w:val="center"/>
            <w:hideMark/>
          </w:tcPr>
          <w:p w14:paraId="0B916A31" w14:textId="77777777" w:rsidR="00B4489A" w:rsidRPr="00B4489A" w:rsidRDefault="00B4489A" w:rsidP="00B4489A">
            <w:r w:rsidRPr="00B4489A">
              <w:t>Minimal test data.</w:t>
            </w:r>
          </w:p>
        </w:tc>
        <w:tc>
          <w:tcPr>
            <w:tcW w:w="1266" w:type="dxa"/>
            <w:vAlign w:val="center"/>
            <w:hideMark/>
          </w:tcPr>
          <w:p w14:paraId="64A39F7B" w14:textId="77777777" w:rsidR="00B4489A" w:rsidRPr="00B4489A" w:rsidRDefault="00B4489A" w:rsidP="00B4489A">
            <w:r w:rsidRPr="00B4489A">
              <w:t>Missing.</w:t>
            </w:r>
          </w:p>
        </w:tc>
        <w:tc>
          <w:tcPr>
            <w:tcW w:w="999" w:type="dxa"/>
            <w:vAlign w:val="center"/>
            <w:hideMark/>
          </w:tcPr>
          <w:p w14:paraId="742A2F09" w14:textId="10BF5A49" w:rsidR="00B4489A" w:rsidRPr="00B4489A" w:rsidRDefault="00B4489A" w:rsidP="00B4489A">
            <w:r>
              <w:t xml:space="preserve">       </w:t>
            </w:r>
            <w:r w:rsidRPr="00B4489A">
              <w:t>/1</w:t>
            </w:r>
          </w:p>
        </w:tc>
      </w:tr>
      <w:tr w:rsidR="00B4489A" w:rsidRPr="00B4489A" w14:paraId="379B1264" w14:textId="77777777" w:rsidTr="00B4489A">
        <w:trPr>
          <w:tblCellSpacing w:w="15" w:type="dxa"/>
        </w:trPr>
        <w:tc>
          <w:tcPr>
            <w:tcW w:w="1755" w:type="dxa"/>
            <w:vAlign w:val="center"/>
            <w:hideMark/>
          </w:tcPr>
          <w:p w14:paraId="7AB39741" w14:textId="77777777" w:rsidR="00B4489A" w:rsidRPr="00B4489A" w:rsidRDefault="00B4489A" w:rsidP="00B4489A">
            <w:r w:rsidRPr="00B4489A">
              <w:rPr>
                <w:b/>
                <w:bCs/>
              </w:rPr>
              <w:t>8. Test Environment</w:t>
            </w:r>
            <w:r w:rsidRPr="00B4489A">
              <w:t xml:space="preserve"> (1 pt)</w:t>
            </w:r>
          </w:p>
        </w:tc>
        <w:tc>
          <w:tcPr>
            <w:tcW w:w="2760" w:type="dxa"/>
            <w:vAlign w:val="center"/>
            <w:hideMark/>
          </w:tcPr>
          <w:p w14:paraId="56BEA554" w14:textId="77777777" w:rsidR="00B4489A" w:rsidRPr="00B4489A" w:rsidRDefault="00B4489A" w:rsidP="00B4489A">
            <w:r w:rsidRPr="00B4489A">
              <w:t>Hardware/software clearly described.</w:t>
            </w:r>
          </w:p>
        </w:tc>
        <w:tc>
          <w:tcPr>
            <w:tcW w:w="1590" w:type="dxa"/>
            <w:vAlign w:val="center"/>
            <w:hideMark/>
          </w:tcPr>
          <w:p w14:paraId="6AD96626" w14:textId="77777777" w:rsidR="00B4489A" w:rsidRPr="00B4489A" w:rsidRDefault="00B4489A" w:rsidP="00B4489A">
            <w:r w:rsidRPr="00B4489A">
              <w:t>Partial description.</w:t>
            </w:r>
          </w:p>
        </w:tc>
        <w:tc>
          <w:tcPr>
            <w:tcW w:w="1410" w:type="dxa"/>
            <w:vAlign w:val="center"/>
            <w:hideMark/>
          </w:tcPr>
          <w:p w14:paraId="3130A974" w14:textId="77777777" w:rsidR="00B4489A" w:rsidRPr="00B4489A" w:rsidRDefault="00B4489A" w:rsidP="00B4489A">
            <w:r w:rsidRPr="00B4489A">
              <w:t>Very minimal.</w:t>
            </w:r>
          </w:p>
        </w:tc>
        <w:tc>
          <w:tcPr>
            <w:tcW w:w="1266" w:type="dxa"/>
            <w:vAlign w:val="center"/>
            <w:hideMark/>
          </w:tcPr>
          <w:p w14:paraId="32E1A57A" w14:textId="77777777" w:rsidR="00B4489A" w:rsidRPr="00B4489A" w:rsidRDefault="00B4489A" w:rsidP="00B4489A">
            <w:r w:rsidRPr="00B4489A">
              <w:t>Missing.</w:t>
            </w:r>
          </w:p>
        </w:tc>
        <w:tc>
          <w:tcPr>
            <w:tcW w:w="999" w:type="dxa"/>
            <w:vAlign w:val="center"/>
            <w:hideMark/>
          </w:tcPr>
          <w:p w14:paraId="15960719" w14:textId="66B1C004" w:rsidR="00B4489A" w:rsidRPr="00B4489A" w:rsidRDefault="00B4489A" w:rsidP="00B4489A">
            <w:r>
              <w:t xml:space="preserve">        </w:t>
            </w:r>
            <w:r w:rsidRPr="00B4489A">
              <w:t>/1</w:t>
            </w:r>
          </w:p>
        </w:tc>
      </w:tr>
      <w:tr w:rsidR="00B4489A" w:rsidRPr="00B4489A" w14:paraId="6F6BE3D5" w14:textId="77777777" w:rsidTr="00B4489A">
        <w:trPr>
          <w:tblCellSpacing w:w="15" w:type="dxa"/>
        </w:trPr>
        <w:tc>
          <w:tcPr>
            <w:tcW w:w="1755" w:type="dxa"/>
            <w:vAlign w:val="center"/>
            <w:hideMark/>
          </w:tcPr>
          <w:p w14:paraId="531D44AB" w14:textId="77777777" w:rsidR="00B4489A" w:rsidRPr="00B4489A" w:rsidRDefault="00B4489A" w:rsidP="00B4489A">
            <w:r w:rsidRPr="00B4489A">
              <w:rPr>
                <w:b/>
                <w:bCs/>
              </w:rPr>
              <w:t>9. Responsibilities &amp; Schedule</w:t>
            </w:r>
            <w:r w:rsidRPr="00B4489A">
              <w:t xml:space="preserve"> (1 pt)</w:t>
            </w:r>
          </w:p>
        </w:tc>
        <w:tc>
          <w:tcPr>
            <w:tcW w:w="2760" w:type="dxa"/>
            <w:vAlign w:val="center"/>
            <w:hideMark/>
          </w:tcPr>
          <w:p w14:paraId="24E032C2" w14:textId="77777777" w:rsidR="00B4489A" w:rsidRPr="00B4489A" w:rsidRDefault="00B4489A" w:rsidP="00B4489A">
            <w:r w:rsidRPr="00B4489A">
              <w:t>Clear team roles &amp; testing timeline.</w:t>
            </w:r>
          </w:p>
        </w:tc>
        <w:tc>
          <w:tcPr>
            <w:tcW w:w="1590" w:type="dxa"/>
            <w:vAlign w:val="center"/>
            <w:hideMark/>
          </w:tcPr>
          <w:p w14:paraId="4807FFC3" w14:textId="77777777" w:rsidR="00B4489A" w:rsidRPr="00B4489A" w:rsidRDefault="00B4489A" w:rsidP="00B4489A">
            <w:r w:rsidRPr="00B4489A">
              <w:t>Some roles/schedule mentioned.</w:t>
            </w:r>
          </w:p>
        </w:tc>
        <w:tc>
          <w:tcPr>
            <w:tcW w:w="1410" w:type="dxa"/>
            <w:vAlign w:val="center"/>
            <w:hideMark/>
          </w:tcPr>
          <w:p w14:paraId="75EBBA06" w14:textId="77777777" w:rsidR="00B4489A" w:rsidRPr="00B4489A" w:rsidRDefault="00B4489A" w:rsidP="00B4489A">
            <w:r w:rsidRPr="00B4489A">
              <w:t>Very vague or incomplete.</w:t>
            </w:r>
          </w:p>
        </w:tc>
        <w:tc>
          <w:tcPr>
            <w:tcW w:w="1266" w:type="dxa"/>
            <w:vAlign w:val="center"/>
            <w:hideMark/>
          </w:tcPr>
          <w:p w14:paraId="6F4C5E61" w14:textId="77777777" w:rsidR="00B4489A" w:rsidRPr="00B4489A" w:rsidRDefault="00B4489A" w:rsidP="00B4489A">
            <w:r w:rsidRPr="00B4489A">
              <w:t>Missing.</w:t>
            </w:r>
          </w:p>
        </w:tc>
        <w:tc>
          <w:tcPr>
            <w:tcW w:w="999" w:type="dxa"/>
            <w:vAlign w:val="center"/>
            <w:hideMark/>
          </w:tcPr>
          <w:p w14:paraId="5FCDA626" w14:textId="1D17EE9F" w:rsidR="00B4489A" w:rsidRPr="00B4489A" w:rsidRDefault="00B4489A" w:rsidP="00B4489A">
            <w:r>
              <w:t xml:space="preserve">         </w:t>
            </w:r>
            <w:r w:rsidRPr="00B4489A">
              <w:t>/1</w:t>
            </w:r>
          </w:p>
        </w:tc>
      </w:tr>
      <w:tr w:rsidR="00B4489A" w:rsidRPr="00B4489A" w14:paraId="7693564B" w14:textId="77777777" w:rsidTr="00B4489A">
        <w:trPr>
          <w:tblCellSpacing w:w="15" w:type="dxa"/>
        </w:trPr>
        <w:tc>
          <w:tcPr>
            <w:tcW w:w="1755" w:type="dxa"/>
            <w:vAlign w:val="center"/>
            <w:hideMark/>
          </w:tcPr>
          <w:p w14:paraId="19104F07" w14:textId="77777777" w:rsidR="00B4489A" w:rsidRPr="00B4489A" w:rsidRDefault="00B4489A" w:rsidP="00B4489A">
            <w:r w:rsidRPr="00B4489A">
              <w:rPr>
                <w:b/>
                <w:bCs/>
              </w:rPr>
              <w:t>10. Deliverables &amp; Appendices</w:t>
            </w:r>
            <w:r w:rsidRPr="00B4489A">
              <w:t xml:space="preserve"> (1.5 pts)</w:t>
            </w:r>
          </w:p>
        </w:tc>
        <w:tc>
          <w:tcPr>
            <w:tcW w:w="2760" w:type="dxa"/>
            <w:vAlign w:val="center"/>
            <w:hideMark/>
          </w:tcPr>
          <w:p w14:paraId="21B481B5" w14:textId="77777777" w:rsidR="00B4489A" w:rsidRPr="00B4489A" w:rsidRDefault="00B4489A" w:rsidP="00B4489A">
            <w:r w:rsidRPr="00B4489A">
              <w:t>All deliverables listed; glossary &amp; references included.</w:t>
            </w:r>
          </w:p>
        </w:tc>
        <w:tc>
          <w:tcPr>
            <w:tcW w:w="1590" w:type="dxa"/>
            <w:vAlign w:val="center"/>
            <w:hideMark/>
          </w:tcPr>
          <w:p w14:paraId="24E0BF24" w14:textId="77777777" w:rsidR="00B4489A" w:rsidRPr="00B4489A" w:rsidRDefault="00B4489A" w:rsidP="00B4489A">
            <w:r w:rsidRPr="00B4489A">
              <w:t>Most listed, minor gaps.</w:t>
            </w:r>
          </w:p>
        </w:tc>
        <w:tc>
          <w:tcPr>
            <w:tcW w:w="1410" w:type="dxa"/>
            <w:vAlign w:val="center"/>
            <w:hideMark/>
          </w:tcPr>
          <w:p w14:paraId="5D119F5E" w14:textId="77777777" w:rsidR="00B4489A" w:rsidRPr="00B4489A" w:rsidRDefault="00B4489A" w:rsidP="00B4489A">
            <w:r w:rsidRPr="00B4489A">
              <w:t>Minimal mention of deliverables.</w:t>
            </w:r>
          </w:p>
        </w:tc>
        <w:tc>
          <w:tcPr>
            <w:tcW w:w="1266" w:type="dxa"/>
            <w:vAlign w:val="center"/>
            <w:hideMark/>
          </w:tcPr>
          <w:p w14:paraId="081BCA72" w14:textId="77777777" w:rsidR="00B4489A" w:rsidRPr="00B4489A" w:rsidRDefault="00B4489A" w:rsidP="00B4489A">
            <w:r w:rsidRPr="00B4489A">
              <w:t>Missing.</w:t>
            </w:r>
          </w:p>
        </w:tc>
        <w:tc>
          <w:tcPr>
            <w:tcW w:w="999" w:type="dxa"/>
            <w:vAlign w:val="center"/>
            <w:hideMark/>
          </w:tcPr>
          <w:p w14:paraId="2D321D1B" w14:textId="07C1D094" w:rsidR="00B4489A" w:rsidRPr="00B4489A" w:rsidRDefault="00B4489A" w:rsidP="00B4489A">
            <w:r>
              <w:t xml:space="preserve">          </w:t>
            </w:r>
            <w:r w:rsidRPr="00B4489A">
              <w:t>/1.5</w:t>
            </w:r>
          </w:p>
        </w:tc>
      </w:tr>
    </w:tbl>
    <w:p w14:paraId="5BD97481" w14:textId="77777777" w:rsidR="00B4489A" w:rsidRDefault="00B4489A" w:rsidP="00B4489A"/>
    <w:p w14:paraId="1DA81378" w14:textId="7FF7F1C9" w:rsidR="002A2200" w:rsidRPr="002A2200" w:rsidRDefault="002A2200" w:rsidP="002A2200">
      <w:pPr>
        <w:rPr>
          <w:color w:val="EE0000"/>
        </w:rPr>
      </w:pPr>
      <w:r w:rsidRPr="002A2200">
        <w:rPr>
          <w:color w:val="EE0000"/>
        </w:rPr>
        <w:t xml:space="preserve">Note: </w:t>
      </w:r>
      <w:r w:rsidRPr="002A2200">
        <w:t xml:space="preserve">If a student is listed as a project member at the beginning of the STS but their </w:t>
      </w:r>
      <w:r w:rsidRPr="002A2200">
        <w:rPr>
          <w:b/>
          <w:bCs/>
        </w:rPr>
        <w:t>contributions are not reflected</w:t>
      </w:r>
      <w:r w:rsidRPr="002A2200">
        <w:t xml:space="preserve"> (e.g., no assigned test cases, no role in responsibilities/schedule), that student will </w:t>
      </w:r>
      <w:r w:rsidRPr="002A2200">
        <w:rPr>
          <w:b/>
          <w:bCs/>
        </w:rPr>
        <w:t>not be awarded the same score</w:t>
      </w:r>
      <w:r w:rsidRPr="002A2200">
        <w:t xml:space="preserve"> as contributing members.</w:t>
      </w:r>
    </w:p>
    <w:sectPr w:rsidR="002A2200" w:rsidRPr="002A2200" w:rsidSect="00034616">
      <w:head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EFAD0" w14:textId="77777777" w:rsidR="00BA3E08" w:rsidRDefault="00BA3E08" w:rsidP="00B4489A">
      <w:pPr>
        <w:spacing w:after="0" w:line="240" w:lineRule="auto"/>
      </w:pPr>
      <w:r>
        <w:separator/>
      </w:r>
    </w:p>
  </w:endnote>
  <w:endnote w:type="continuationSeparator" w:id="0">
    <w:p w14:paraId="5724F773" w14:textId="77777777" w:rsidR="00BA3E08" w:rsidRDefault="00BA3E08" w:rsidP="00B448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Univers">
    <w:charset w:val="00"/>
    <w:family w:val="swiss"/>
    <w:pitch w:val="variable"/>
    <w:sig w:usb0="80000287" w:usb1="00000000" w:usb2="00000000" w:usb3="00000000" w:csb0="0000000F" w:csb1="00000000"/>
  </w:font>
  <w:font w:name="Akhbar MT">
    <w:altName w:val="Arial"/>
    <w:charset w:val="B2"/>
    <w:family w:val="auto"/>
    <w:pitch w:val="variable"/>
    <w:sig w:usb0="00002001" w:usb1="00000000" w:usb2="00000000"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C581B" w14:textId="77777777" w:rsidR="00BA3E08" w:rsidRDefault="00BA3E08" w:rsidP="00B4489A">
      <w:pPr>
        <w:spacing w:after="0" w:line="240" w:lineRule="auto"/>
      </w:pPr>
      <w:r>
        <w:separator/>
      </w:r>
    </w:p>
  </w:footnote>
  <w:footnote w:type="continuationSeparator" w:id="0">
    <w:p w14:paraId="263F3A08" w14:textId="77777777" w:rsidR="00BA3E08" w:rsidRDefault="00BA3E08" w:rsidP="00B448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97644" w14:textId="0C726BE0" w:rsidR="00B4489A" w:rsidRDefault="00B4489A">
    <w:pPr>
      <w:pStyle w:val="Header"/>
    </w:pPr>
    <w:r>
      <w:rPr>
        <w:noProof/>
      </w:rPr>
      <mc:AlternateContent>
        <mc:Choice Requires="wps">
          <w:drawing>
            <wp:anchor distT="45720" distB="45720" distL="114300" distR="114300" simplePos="0" relativeHeight="251680256" behindDoc="0" locked="0" layoutInCell="1" allowOverlap="1" wp14:anchorId="3320CD60" wp14:editId="1E6839B0">
              <wp:simplePos x="0" y="0"/>
              <wp:positionH relativeFrom="column">
                <wp:posOffset>3632200</wp:posOffset>
              </wp:positionH>
              <wp:positionV relativeFrom="paragraph">
                <wp:posOffset>-314325</wp:posOffset>
              </wp:positionV>
              <wp:extent cx="259715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7150" cy="1404620"/>
                      </a:xfrm>
                      <a:prstGeom prst="rect">
                        <a:avLst/>
                      </a:prstGeom>
                      <a:noFill/>
                      <a:ln w="9525">
                        <a:noFill/>
                        <a:miter lim="800000"/>
                        <a:headEnd/>
                        <a:tailEnd/>
                      </a:ln>
                    </wps:spPr>
                    <wps:txbx>
                      <w:txbxContent>
                        <w:p w14:paraId="30E2C1B2" w14:textId="77777777" w:rsidR="00B4489A" w:rsidRPr="00B40797" w:rsidRDefault="00B4489A" w:rsidP="00B4489A">
                          <w:pPr>
                            <w:spacing w:after="120" w:line="240" w:lineRule="auto"/>
                            <w:rPr>
                              <w:rFonts w:ascii="Univers" w:hAnsi="Univers" w:cs="Akhbar MT"/>
                              <w:sz w:val="20"/>
                              <w:szCs w:val="20"/>
                            </w:rPr>
                          </w:pPr>
                          <w:r w:rsidRPr="00B40797">
                            <w:rPr>
                              <w:rFonts w:ascii="Univers" w:hAnsi="Univers" w:cs="Akhbar MT"/>
                              <w:sz w:val="20"/>
                              <w:szCs w:val="20"/>
                            </w:rPr>
                            <w:t>CSC 305: Software Engineering </w:t>
                          </w:r>
                        </w:p>
                        <w:p w14:paraId="062DA41B" w14:textId="77777777" w:rsidR="00B4489A" w:rsidRDefault="00B4489A" w:rsidP="00B4489A">
                          <w:pPr>
                            <w:spacing w:after="120" w:line="240" w:lineRule="auto"/>
                            <w:rPr>
                              <w:rFonts w:ascii="Univers" w:hAnsi="Univers" w:cs="Akhbar MT"/>
                              <w:sz w:val="20"/>
                              <w:szCs w:val="20"/>
                            </w:rPr>
                          </w:pPr>
                          <w:r w:rsidRPr="00B40797">
                            <w:rPr>
                              <w:rFonts w:ascii="Univers" w:hAnsi="Univers" w:cs="Akhbar MT"/>
                              <w:sz w:val="20"/>
                              <w:szCs w:val="20"/>
                            </w:rPr>
                            <w:t>Term</w:t>
                          </w:r>
                          <w:r>
                            <w:rPr>
                              <w:rFonts w:ascii="Univers" w:hAnsi="Univers" w:cs="Akhbar MT"/>
                              <w:sz w:val="20"/>
                              <w:szCs w:val="20"/>
                            </w:rPr>
                            <w:t>: 1</w:t>
                          </w:r>
                          <w:r w:rsidRPr="00B40797">
                            <w:rPr>
                              <w:rFonts w:ascii="Univers" w:hAnsi="Univers" w:cs="Akhbar MT"/>
                              <w:sz w:val="20"/>
                              <w:szCs w:val="20"/>
                            </w:rPr>
                            <w:t xml:space="preserve"> </w:t>
                          </w:r>
                        </w:p>
                        <w:p w14:paraId="1FFD5C81" w14:textId="77777777" w:rsidR="00B4489A" w:rsidRPr="00B40797" w:rsidRDefault="00B4489A" w:rsidP="00B4489A">
                          <w:pPr>
                            <w:spacing w:after="120" w:line="240" w:lineRule="auto"/>
                            <w:rPr>
                              <w:rFonts w:ascii="Univers" w:hAnsi="Univers" w:cs="Akhbar MT"/>
                              <w:sz w:val="20"/>
                              <w:szCs w:val="20"/>
                            </w:rPr>
                          </w:pPr>
                          <w:r>
                            <w:rPr>
                              <w:rFonts w:ascii="Univers" w:hAnsi="Univers" w:cs="Akhbar MT"/>
                              <w:sz w:val="20"/>
                              <w:szCs w:val="20"/>
                            </w:rPr>
                            <w:t xml:space="preserve">Academic Year: </w:t>
                          </w:r>
                          <w:r w:rsidRPr="00B40797">
                            <w:rPr>
                              <w:rFonts w:ascii="Univers" w:hAnsi="Univers" w:cs="Akhbar MT"/>
                              <w:sz w:val="20"/>
                              <w:szCs w:val="20"/>
                            </w:rPr>
                            <w:t>20</w:t>
                          </w:r>
                          <w:r w:rsidRPr="00B40797">
                            <w:rPr>
                              <w:rFonts w:ascii="Univers" w:hAnsi="Univers" w:cs="Akhbar MT"/>
                              <w:sz w:val="20"/>
                              <w:szCs w:val="20"/>
                              <w:rtl/>
                            </w:rPr>
                            <w:t>25</w:t>
                          </w:r>
                          <w:r w:rsidRPr="00B40797">
                            <w:rPr>
                              <w:rFonts w:ascii="Univers" w:hAnsi="Univers" w:cs="Akhbar MT"/>
                              <w:sz w:val="20"/>
                              <w:szCs w:val="20"/>
                            </w:rPr>
                            <w:t>/20</w:t>
                          </w:r>
                          <w:r w:rsidRPr="00B40797">
                            <w:rPr>
                              <w:rFonts w:ascii="Univers" w:hAnsi="Univers" w:cs="Akhbar MT"/>
                              <w:sz w:val="20"/>
                              <w:szCs w:val="20"/>
                              <w:rtl/>
                            </w:rPr>
                            <w:t>26</w:t>
                          </w:r>
                          <w:r w:rsidRPr="00B40797">
                            <w:rPr>
                              <w:rFonts w:ascii="Univers" w:hAnsi="Univers" w:cs="Akhbar MT"/>
                              <w:sz w:val="20"/>
                              <w:szCs w:val="20"/>
                            </w:rPr>
                            <w:t> </w:t>
                          </w:r>
                        </w:p>
                        <w:p w14:paraId="55D27949" w14:textId="77777777" w:rsidR="00B4489A" w:rsidRPr="00B40797" w:rsidRDefault="00B4489A" w:rsidP="00B4489A">
                          <w:pPr>
                            <w:spacing w:after="120" w:line="240" w:lineRule="auto"/>
                            <w:rPr>
                              <w:rFonts w:ascii="Univers" w:hAnsi="Univers" w:cs="Akhbar MT"/>
                              <w:sz w:val="20"/>
                              <w:szCs w:val="20"/>
                            </w:rPr>
                          </w:pPr>
                          <w:r w:rsidRPr="00B40797">
                            <w:rPr>
                              <w:rFonts w:ascii="Univers" w:hAnsi="Univers" w:cs="Akhbar MT"/>
                              <w:sz w:val="20"/>
                              <w:szCs w:val="20"/>
                            </w:rPr>
                            <w:t>Course Coordinator: Dr. Rahma Ahmed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320CD60" id="_x0000_t202" coordsize="21600,21600" o:spt="202" path="m,l,21600r21600,l21600,xe">
              <v:stroke joinstyle="miter"/>
              <v:path gradientshapeok="t" o:connecttype="rect"/>
            </v:shapetype>
            <v:shape id="Text Box 2" o:spid="_x0000_s1026" type="#_x0000_t202" style="position:absolute;margin-left:286pt;margin-top:-24.75pt;width:204.5pt;height:110.6pt;z-index:2516802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" filled="f" stroked="f">
              <v:textbox style="mso-fit-shape-to-text:t">
                <w:txbxContent>
                  <w:p w14:paraId="30E2C1B2" w14:textId="77777777" w:rsidR="00B4489A" w:rsidRPr="00B40797" w:rsidRDefault="00B4489A" w:rsidP="00B4489A">
                    <w:pPr>
                      <w:spacing w:after="120" w:line="240" w:lineRule="auto"/>
                      <w:rPr>
                        <w:rFonts w:ascii="Univers" w:hAnsi="Univers" w:cs="Akhbar MT"/>
                        <w:sz w:val="20"/>
                        <w:szCs w:val="20"/>
                      </w:rPr>
                    </w:pPr>
                    <w:r w:rsidRPr="00B40797">
                      <w:rPr>
                        <w:rFonts w:ascii="Univers" w:hAnsi="Univers" w:cs="Akhbar MT"/>
                        <w:sz w:val="20"/>
                        <w:szCs w:val="20"/>
                      </w:rPr>
                      <w:t>CSC 305: Software Engineering </w:t>
                    </w:r>
                  </w:p>
                  <w:p w14:paraId="062DA41B" w14:textId="77777777" w:rsidR="00B4489A" w:rsidRDefault="00B4489A" w:rsidP="00B4489A">
                    <w:pPr>
                      <w:spacing w:after="120" w:line="240" w:lineRule="auto"/>
                      <w:rPr>
                        <w:rFonts w:ascii="Univers" w:hAnsi="Univers" w:cs="Akhbar MT"/>
                        <w:sz w:val="20"/>
                        <w:szCs w:val="20"/>
                      </w:rPr>
                    </w:pPr>
                    <w:r w:rsidRPr="00B40797">
                      <w:rPr>
                        <w:rFonts w:ascii="Univers" w:hAnsi="Univers" w:cs="Akhbar MT"/>
                        <w:sz w:val="20"/>
                        <w:szCs w:val="20"/>
                      </w:rPr>
                      <w:t>Term</w:t>
                    </w:r>
                    <w:r>
                      <w:rPr>
                        <w:rFonts w:ascii="Univers" w:hAnsi="Univers" w:cs="Akhbar MT"/>
                        <w:sz w:val="20"/>
                        <w:szCs w:val="20"/>
                      </w:rPr>
                      <w:t>: 1</w:t>
                    </w:r>
                    <w:r w:rsidRPr="00B40797">
                      <w:rPr>
                        <w:rFonts w:ascii="Univers" w:hAnsi="Univers" w:cs="Akhbar MT"/>
                        <w:sz w:val="20"/>
                        <w:szCs w:val="20"/>
                      </w:rPr>
                      <w:t xml:space="preserve"> </w:t>
                    </w:r>
                  </w:p>
                  <w:p w14:paraId="1FFD5C81" w14:textId="77777777" w:rsidR="00B4489A" w:rsidRPr="00B40797" w:rsidRDefault="00B4489A" w:rsidP="00B4489A">
                    <w:pPr>
                      <w:spacing w:after="120" w:line="240" w:lineRule="auto"/>
                      <w:rPr>
                        <w:rFonts w:ascii="Univers" w:hAnsi="Univers" w:cs="Akhbar MT"/>
                        <w:sz w:val="20"/>
                        <w:szCs w:val="20"/>
                      </w:rPr>
                    </w:pPr>
                    <w:r>
                      <w:rPr>
                        <w:rFonts w:ascii="Univers" w:hAnsi="Univers" w:cs="Akhbar MT"/>
                        <w:sz w:val="20"/>
                        <w:szCs w:val="20"/>
                      </w:rPr>
                      <w:t xml:space="preserve">Academic Year: </w:t>
                    </w:r>
                    <w:r w:rsidRPr="00B40797">
                      <w:rPr>
                        <w:rFonts w:ascii="Univers" w:hAnsi="Univers" w:cs="Akhbar MT"/>
                        <w:sz w:val="20"/>
                        <w:szCs w:val="20"/>
                      </w:rPr>
                      <w:t>20</w:t>
                    </w:r>
                    <w:r w:rsidRPr="00B40797">
                      <w:rPr>
                        <w:rFonts w:ascii="Univers" w:hAnsi="Univers" w:cs="Akhbar MT"/>
                        <w:sz w:val="20"/>
                        <w:szCs w:val="20"/>
                        <w:rtl/>
                      </w:rPr>
                      <w:t>25</w:t>
                    </w:r>
                    <w:r w:rsidRPr="00B40797">
                      <w:rPr>
                        <w:rFonts w:ascii="Univers" w:hAnsi="Univers" w:cs="Akhbar MT"/>
                        <w:sz w:val="20"/>
                        <w:szCs w:val="20"/>
                      </w:rPr>
                      <w:t>/20</w:t>
                    </w:r>
                    <w:r w:rsidRPr="00B40797">
                      <w:rPr>
                        <w:rFonts w:ascii="Univers" w:hAnsi="Univers" w:cs="Akhbar MT"/>
                        <w:sz w:val="20"/>
                        <w:szCs w:val="20"/>
                        <w:rtl/>
                      </w:rPr>
                      <w:t>26</w:t>
                    </w:r>
                    <w:r w:rsidRPr="00B40797">
                      <w:rPr>
                        <w:rFonts w:ascii="Univers" w:hAnsi="Univers" w:cs="Akhbar MT"/>
                        <w:sz w:val="20"/>
                        <w:szCs w:val="20"/>
                      </w:rPr>
                      <w:t> </w:t>
                    </w:r>
                  </w:p>
                  <w:p w14:paraId="55D27949" w14:textId="77777777" w:rsidR="00B4489A" w:rsidRPr="00B40797" w:rsidRDefault="00B4489A" w:rsidP="00B4489A">
                    <w:pPr>
                      <w:spacing w:after="120" w:line="240" w:lineRule="auto"/>
                      <w:rPr>
                        <w:rFonts w:ascii="Univers" w:hAnsi="Univers" w:cs="Akhbar MT"/>
                        <w:sz w:val="20"/>
                        <w:szCs w:val="20"/>
                      </w:rPr>
                    </w:pPr>
                    <w:r w:rsidRPr="00B40797">
                      <w:rPr>
                        <w:rFonts w:ascii="Univers" w:hAnsi="Univers" w:cs="Akhbar MT"/>
                        <w:sz w:val="20"/>
                        <w:szCs w:val="20"/>
                      </w:rPr>
                      <w:t>Course Coordinator: Dr. Rahma Ahmed</w:t>
                    </w:r>
                  </w:p>
                </w:txbxContent>
              </v:textbox>
              <w10:wrap type="square"/>
            </v:shape>
          </w:pict>
        </mc:Fallback>
      </mc:AlternateContent>
    </w:r>
    <w:r>
      <w:rPr>
        <w:noProof/>
      </w:rPr>
      <w:drawing>
        <wp:anchor distT="0" distB="0" distL="114300" distR="114300" simplePos="0" relativeHeight="251656704" behindDoc="0" locked="0" layoutInCell="1" allowOverlap="1" wp14:anchorId="3F8F26AF" wp14:editId="782D7D40">
          <wp:simplePos x="0" y="0"/>
          <wp:positionH relativeFrom="column">
            <wp:posOffset>-666750</wp:posOffset>
          </wp:positionH>
          <wp:positionV relativeFrom="paragraph">
            <wp:posOffset>-279400</wp:posOffset>
          </wp:positionV>
          <wp:extent cx="1740578" cy="996950"/>
          <wp:effectExtent l="0" t="0" r="0" b="0"/>
          <wp:wrapNone/>
          <wp:docPr id="393060366" name="Picture 1" descr="A logo for a colle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05879" name="Picture 1" descr="A logo for a college&#10;&#10;AI-generated content may be incorrect."/>
                  <pic:cNvPicPr/>
                </pic:nvPicPr>
                <pic:blipFill rotWithShape="1">
                  <a:blip r:embed="rId1">
                    <a:extLst>
                      <a:ext uri="{28A0092B-C50C-407E-A947-70E740481C1C}">
                        <a14:useLocalDpi xmlns:a14="http://schemas.microsoft.com/office/drawing/2010/main" val="0"/>
                      </a:ext>
                    </a:extLst>
                  </a:blip>
                  <a:srcRect l="9165" t="23750" r="2084" b="25417"/>
                  <a:stretch>
                    <a:fillRect/>
                  </a:stretch>
                </pic:blipFill>
                <pic:spPr bwMode="auto">
                  <a:xfrm>
                    <a:off x="0" y="0"/>
                    <a:ext cx="1740578" cy="9969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9CF0662" w14:textId="166461F7" w:rsidR="00B4489A" w:rsidRDefault="00B4489A">
    <w:pPr>
      <w:pStyle w:val="Header"/>
    </w:pPr>
  </w:p>
  <w:p w14:paraId="5F0C801E" w14:textId="77777777" w:rsidR="00B4489A" w:rsidRDefault="00B4489A">
    <w:pPr>
      <w:pStyle w:val="Header"/>
    </w:pPr>
  </w:p>
  <w:p w14:paraId="628571E9" w14:textId="77777777" w:rsidR="00B4489A" w:rsidRDefault="00B4489A">
    <w:pPr>
      <w:pStyle w:val="Header"/>
    </w:pPr>
  </w:p>
  <w:p w14:paraId="451FA18A" w14:textId="77777777" w:rsidR="00B4489A" w:rsidRDefault="00B448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8D7CBC"/>
    <w:multiLevelType w:val="multilevel"/>
    <w:tmpl w:val="FEE4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E1390D"/>
    <w:multiLevelType w:val="multilevel"/>
    <w:tmpl w:val="B10A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DF0F3F"/>
    <w:multiLevelType w:val="multilevel"/>
    <w:tmpl w:val="4DDEA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E96E1A"/>
    <w:multiLevelType w:val="multilevel"/>
    <w:tmpl w:val="4D76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AA6408"/>
    <w:multiLevelType w:val="multilevel"/>
    <w:tmpl w:val="99D6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8297125">
    <w:abstractNumId w:val="8"/>
  </w:num>
  <w:num w:numId="2" w16cid:durableId="1572352736">
    <w:abstractNumId w:val="6"/>
  </w:num>
  <w:num w:numId="3" w16cid:durableId="1873809677">
    <w:abstractNumId w:val="5"/>
  </w:num>
  <w:num w:numId="4" w16cid:durableId="322391792">
    <w:abstractNumId w:val="4"/>
  </w:num>
  <w:num w:numId="5" w16cid:durableId="1956908610">
    <w:abstractNumId w:val="7"/>
  </w:num>
  <w:num w:numId="6" w16cid:durableId="1209293031">
    <w:abstractNumId w:val="3"/>
  </w:num>
  <w:num w:numId="7" w16cid:durableId="1347753619">
    <w:abstractNumId w:val="2"/>
  </w:num>
  <w:num w:numId="8" w16cid:durableId="913904034">
    <w:abstractNumId w:val="1"/>
  </w:num>
  <w:num w:numId="9" w16cid:durableId="306394967">
    <w:abstractNumId w:val="0"/>
  </w:num>
  <w:num w:numId="10" w16cid:durableId="26298977">
    <w:abstractNumId w:val="13"/>
  </w:num>
  <w:num w:numId="11" w16cid:durableId="2099642525">
    <w:abstractNumId w:val="11"/>
  </w:num>
  <w:num w:numId="12" w16cid:durableId="268396744">
    <w:abstractNumId w:val="12"/>
  </w:num>
  <w:num w:numId="13" w16cid:durableId="895049301">
    <w:abstractNumId w:val="9"/>
  </w:num>
  <w:num w:numId="14" w16cid:durableId="17479144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282D"/>
    <w:rsid w:val="0015074B"/>
    <w:rsid w:val="00203484"/>
    <w:rsid w:val="00221EA1"/>
    <w:rsid w:val="00291BA1"/>
    <w:rsid w:val="0029639D"/>
    <w:rsid w:val="002A2200"/>
    <w:rsid w:val="00326F90"/>
    <w:rsid w:val="0032722A"/>
    <w:rsid w:val="00370421"/>
    <w:rsid w:val="005C7379"/>
    <w:rsid w:val="006500A7"/>
    <w:rsid w:val="0065568D"/>
    <w:rsid w:val="00657823"/>
    <w:rsid w:val="00670AAE"/>
    <w:rsid w:val="00673A3B"/>
    <w:rsid w:val="006C192A"/>
    <w:rsid w:val="00724FA3"/>
    <w:rsid w:val="007D78DB"/>
    <w:rsid w:val="007E5BC5"/>
    <w:rsid w:val="007E5DAB"/>
    <w:rsid w:val="00804B95"/>
    <w:rsid w:val="008329D9"/>
    <w:rsid w:val="00874A78"/>
    <w:rsid w:val="00976C09"/>
    <w:rsid w:val="009B4631"/>
    <w:rsid w:val="00AA1D8D"/>
    <w:rsid w:val="00B4489A"/>
    <w:rsid w:val="00B47730"/>
    <w:rsid w:val="00BA3E08"/>
    <w:rsid w:val="00BF4079"/>
    <w:rsid w:val="00CB0664"/>
    <w:rsid w:val="00D55C49"/>
    <w:rsid w:val="00DA25F1"/>
    <w:rsid w:val="00DE4E26"/>
    <w:rsid w:val="00ED2FE8"/>
    <w:rsid w:val="00F264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1C1490F"/>
  <w14:defaultImageDpi w14:val="300"/>
  <w15:docId w15:val="{D7868E7D-218E-4E53-83E2-68B1D2C1F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18</Pages>
  <Words>3190</Words>
  <Characters>18186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Jaber Alsaikhan</cp:lastModifiedBy>
  <cp:revision>6</cp:revision>
  <dcterms:created xsi:type="dcterms:W3CDTF">2025-12-13T10:21:00Z</dcterms:created>
  <dcterms:modified xsi:type="dcterms:W3CDTF">2025-12-13T21:13:00Z</dcterms:modified>
  <cp:category/>
</cp:coreProperties>
</file>